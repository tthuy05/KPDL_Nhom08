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AA58" w14:textId="77777777" w:rsidR="00101187" w:rsidRPr="004B4B74" w:rsidRDefault="00000000">
      <w:pPr>
        <w:jc w:val="center"/>
        <w:rPr>
          <w:rFonts w:cs="Times New Roman"/>
          <w:szCs w:val="26"/>
        </w:rPr>
      </w:pPr>
      <w:r w:rsidRPr="004B4B74">
        <w:rPr>
          <w:rFonts w:cs="Times New Roman"/>
          <w:b/>
          <w:szCs w:val="26"/>
        </w:rPr>
        <w:t>TRƯỜNG: [Tên trường]</w:t>
      </w:r>
    </w:p>
    <w:p w14:paraId="0A8FCE49" w14:textId="77777777" w:rsidR="00101187" w:rsidRPr="004B4B74" w:rsidRDefault="00000000">
      <w:pPr>
        <w:jc w:val="center"/>
        <w:rPr>
          <w:rFonts w:cs="Times New Roman"/>
          <w:szCs w:val="26"/>
        </w:rPr>
      </w:pPr>
      <w:r w:rsidRPr="004B4B74">
        <w:rPr>
          <w:rFonts w:cs="Times New Roman"/>
          <w:b/>
          <w:szCs w:val="26"/>
        </w:rPr>
        <w:t>KHOA: [Tên khoa]</w:t>
      </w:r>
    </w:p>
    <w:p w14:paraId="49E9719A" w14:textId="77777777" w:rsidR="00101187" w:rsidRPr="004B4B74" w:rsidRDefault="00000000">
      <w:pPr>
        <w:jc w:val="center"/>
        <w:rPr>
          <w:rFonts w:cs="Times New Roman"/>
          <w:szCs w:val="26"/>
        </w:rPr>
      </w:pPr>
      <w:r w:rsidRPr="004B4B74">
        <w:rPr>
          <w:rFonts w:cs="Times New Roman"/>
          <w:b/>
          <w:szCs w:val="26"/>
        </w:rPr>
        <w:t>MÔN HỌC: KHAI PHÁ DỮ LIỆU</w:t>
      </w:r>
    </w:p>
    <w:p w14:paraId="1BB80BCC" w14:textId="77777777" w:rsidR="00101187" w:rsidRPr="004B4B74" w:rsidRDefault="00101187">
      <w:pPr>
        <w:rPr>
          <w:rFonts w:cs="Times New Roman"/>
          <w:szCs w:val="26"/>
        </w:rPr>
      </w:pPr>
    </w:p>
    <w:p w14:paraId="7EA94555" w14:textId="77777777" w:rsidR="00101187" w:rsidRPr="004B4B74" w:rsidRDefault="00000000">
      <w:pPr>
        <w:jc w:val="center"/>
        <w:rPr>
          <w:rFonts w:cs="Times New Roman"/>
          <w:szCs w:val="26"/>
        </w:rPr>
      </w:pPr>
      <w:r w:rsidRPr="004B4B74">
        <w:rPr>
          <w:rFonts w:cs="Times New Roman"/>
          <w:b/>
          <w:szCs w:val="26"/>
        </w:rPr>
        <w:t>BÁO CÁO ĐỒ ÁN MÔN HỌC</w:t>
      </w:r>
    </w:p>
    <w:p w14:paraId="3ED5BEDF" w14:textId="77777777" w:rsidR="00101187" w:rsidRPr="004B4B74" w:rsidRDefault="00000000">
      <w:pPr>
        <w:jc w:val="center"/>
        <w:rPr>
          <w:rFonts w:cs="Times New Roman"/>
          <w:szCs w:val="26"/>
        </w:rPr>
      </w:pPr>
      <w:r w:rsidRPr="004B4B74">
        <w:rPr>
          <w:rFonts w:cs="Times New Roman"/>
          <w:b/>
          <w:szCs w:val="26"/>
        </w:rPr>
        <w:t>ỨNG DỤNG KỸ THUẬT GOM NHÓM TRONG KHAI THÁC DỮ LIỆU KHÁCH HÀNG ĐỂ PHÂN KHÚC THỊ TRƯỜNG</w:t>
      </w:r>
    </w:p>
    <w:p w14:paraId="2908478E" w14:textId="77777777" w:rsidR="00101187" w:rsidRPr="004B4B74" w:rsidRDefault="00101187">
      <w:pPr>
        <w:rPr>
          <w:rFonts w:cs="Times New Roman"/>
          <w:szCs w:val="26"/>
        </w:rPr>
      </w:pPr>
    </w:p>
    <w:p w14:paraId="3DADE48F" w14:textId="77777777" w:rsidR="00101187" w:rsidRPr="004B4B74" w:rsidRDefault="00000000">
      <w:pPr>
        <w:jc w:val="center"/>
        <w:rPr>
          <w:rFonts w:cs="Times New Roman"/>
          <w:szCs w:val="26"/>
        </w:rPr>
      </w:pPr>
      <w:r w:rsidRPr="004B4B74">
        <w:rPr>
          <w:rFonts w:cs="Times New Roman"/>
          <w:b/>
          <w:szCs w:val="26"/>
        </w:rPr>
        <w:t>Nhóm thực hiện: Nhóm 08</w:t>
      </w:r>
    </w:p>
    <w:p w14:paraId="532610D9" w14:textId="77777777" w:rsidR="00101187" w:rsidRPr="004B4B74" w:rsidRDefault="00000000">
      <w:pPr>
        <w:jc w:val="center"/>
        <w:rPr>
          <w:rFonts w:cs="Times New Roman"/>
          <w:szCs w:val="26"/>
        </w:rPr>
      </w:pPr>
      <w:r w:rsidRPr="004B4B74">
        <w:rPr>
          <w:rFonts w:cs="Times New Roman"/>
          <w:szCs w:val="26"/>
        </w:rPr>
        <w:t>Giảng viên hướng dẫn: [Tên giảng viên]</w:t>
      </w:r>
    </w:p>
    <w:p w14:paraId="766138EF" w14:textId="77777777" w:rsidR="00101187" w:rsidRPr="004B4B74" w:rsidRDefault="00000000">
      <w:pPr>
        <w:jc w:val="center"/>
        <w:rPr>
          <w:rFonts w:cs="Times New Roman"/>
          <w:szCs w:val="26"/>
        </w:rPr>
      </w:pPr>
      <w:r w:rsidRPr="004B4B74">
        <w:rPr>
          <w:rFonts w:cs="Times New Roman"/>
          <w:szCs w:val="26"/>
        </w:rPr>
        <w:t>Lớp: [Tên lớp]</w:t>
      </w:r>
    </w:p>
    <w:p w14:paraId="0AD21C71" w14:textId="77777777" w:rsidR="00101187" w:rsidRPr="004B4B74" w:rsidRDefault="00000000">
      <w:pPr>
        <w:jc w:val="center"/>
        <w:rPr>
          <w:rFonts w:cs="Times New Roman"/>
          <w:szCs w:val="26"/>
        </w:rPr>
      </w:pPr>
      <w:r w:rsidRPr="004B4B74">
        <w:rPr>
          <w:rFonts w:cs="Times New Roman"/>
          <w:szCs w:val="26"/>
        </w:rPr>
        <w:t>Năm học: 2025 - 2026</w:t>
      </w:r>
    </w:p>
    <w:p w14:paraId="3999D904" w14:textId="77777777" w:rsidR="00101187" w:rsidRPr="004B4B74" w:rsidRDefault="00101187">
      <w:pPr>
        <w:rPr>
          <w:rFonts w:cs="Times New Roman"/>
          <w:szCs w:val="26"/>
        </w:rPr>
      </w:pPr>
    </w:p>
    <w:tbl>
      <w:tblPr>
        <w:tblStyle w:val="TableGrid"/>
        <w:tblW w:w="0" w:type="auto"/>
        <w:tblLook w:val="04A0" w:firstRow="1" w:lastRow="0" w:firstColumn="1" w:lastColumn="0" w:noHBand="0" w:noVBand="1"/>
      </w:tblPr>
      <w:tblGrid>
        <w:gridCol w:w="2351"/>
        <w:gridCol w:w="2351"/>
        <w:gridCol w:w="2351"/>
        <w:gridCol w:w="2351"/>
      </w:tblGrid>
      <w:tr w:rsidR="00101187" w:rsidRPr="004B4B74" w14:paraId="6319E2F6" w14:textId="77777777">
        <w:tc>
          <w:tcPr>
            <w:tcW w:w="2351" w:type="dxa"/>
          </w:tcPr>
          <w:p w14:paraId="5E27509C" w14:textId="77777777" w:rsidR="00101187" w:rsidRPr="004B4B74" w:rsidRDefault="00000000">
            <w:pPr>
              <w:rPr>
                <w:rFonts w:cs="Times New Roman"/>
                <w:szCs w:val="26"/>
              </w:rPr>
            </w:pPr>
            <w:r w:rsidRPr="004B4B74">
              <w:rPr>
                <w:rFonts w:cs="Times New Roman"/>
                <w:b/>
                <w:szCs w:val="26"/>
              </w:rPr>
              <w:t>STT</w:t>
            </w:r>
          </w:p>
        </w:tc>
        <w:tc>
          <w:tcPr>
            <w:tcW w:w="2351" w:type="dxa"/>
          </w:tcPr>
          <w:p w14:paraId="254C4891" w14:textId="77777777" w:rsidR="00101187" w:rsidRPr="004B4B74" w:rsidRDefault="00000000">
            <w:pPr>
              <w:rPr>
                <w:rFonts w:cs="Times New Roman"/>
                <w:szCs w:val="26"/>
              </w:rPr>
            </w:pPr>
            <w:r w:rsidRPr="004B4B74">
              <w:rPr>
                <w:rFonts w:cs="Times New Roman"/>
                <w:b/>
                <w:szCs w:val="26"/>
              </w:rPr>
              <w:t>Họ và tên</w:t>
            </w:r>
          </w:p>
        </w:tc>
        <w:tc>
          <w:tcPr>
            <w:tcW w:w="2351" w:type="dxa"/>
          </w:tcPr>
          <w:p w14:paraId="7A88989F" w14:textId="77777777" w:rsidR="00101187" w:rsidRPr="004B4B74" w:rsidRDefault="00000000">
            <w:pPr>
              <w:rPr>
                <w:rFonts w:cs="Times New Roman"/>
                <w:szCs w:val="26"/>
              </w:rPr>
            </w:pPr>
            <w:r w:rsidRPr="004B4B74">
              <w:rPr>
                <w:rFonts w:cs="Times New Roman"/>
                <w:b/>
                <w:szCs w:val="26"/>
              </w:rPr>
              <w:t>MSSV</w:t>
            </w:r>
          </w:p>
        </w:tc>
        <w:tc>
          <w:tcPr>
            <w:tcW w:w="2351" w:type="dxa"/>
          </w:tcPr>
          <w:p w14:paraId="65540392" w14:textId="77777777" w:rsidR="00101187" w:rsidRPr="004B4B74" w:rsidRDefault="00000000">
            <w:pPr>
              <w:rPr>
                <w:rFonts w:cs="Times New Roman"/>
                <w:szCs w:val="26"/>
              </w:rPr>
            </w:pPr>
            <w:r w:rsidRPr="004B4B74">
              <w:rPr>
                <w:rFonts w:cs="Times New Roman"/>
                <w:b/>
                <w:szCs w:val="26"/>
              </w:rPr>
              <w:t>Nhiệm vụ</w:t>
            </w:r>
          </w:p>
        </w:tc>
      </w:tr>
      <w:tr w:rsidR="00101187" w:rsidRPr="004B4B74" w14:paraId="43AC7EDD" w14:textId="77777777">
        <w:tc>
          <w:tcPr>
            <w:tcW w:w="2351" w:type="dxa"/>
          </w:tcPr>
          <w:p w14:paraId="7324D8EC" w14:textId="77777777" w:rsidR="00101187" w:rsidRPr="004B4B74" w:rsidRDefault="00000000">
            <w:pPr>
              <w:rPr>
                <w:rFonts w:cs="Times New Roman"/>
                <w:szCs w:val="26"/>
              </w:rPr>
            </w:pPr>
            <w:r w:rsidRPr="004B4B74">
              <w:rPr>
                <w:rFonts w:cs="Times New Roman"/>
                <w:szCs w:val="26"/>
              </w:rPr>
              <w:t>1</w:t>
            </w:r>
          </w:p>
        </w:tc>
        <w:tc>
          <w:tcPr>
            <w:tcW w:w="2351" w:type="dxa"/>
          </w:tcPr>
          <w:p w14:paraId="67A2C29A" w14:textId="77777777" w:rsidR="00101187" w:rsidRPr="004B4B74" w:rsidRDefault="00000000">
            <w:pPr>
              <w:rPr>
                <w:rFonts w:cs="Times New Roman"/>
                <w:szCs w:val="26"/>
              </w:rPr>
            </w:pPr>
            <w:r w:rsidRPr="004B4B74">
              <w:rPr>
                <w:rFonts w:cs="Times New Roman"/>
                <w:szCs w:val="26"/>
              </w:rPr>
              <w:t>[Tên sinh viên 1]</w:t>
            </w:r>
          </w:p>
        </w:tc>
        <w:tc>
          <w:tcPr>
            <w:tcW w:w="2351" w:type="dxa"/>
          </w:tcPr>
          <w:p w14:paraId="6A108B4C" w14:textId="77777777" w:rsidR="00101187" w:rsidRPr="004B4B74" w:rsidRDefault="00000000">
            <w:pPr>
              <w:rPr>
                <w:rFonts w:cs="Times New Roman"/>
                <w:szCs w:val="26"/>
              </w:rPr>
            </w:pPr>
            <w:r w:rsidRPr="004B4B74">
              <w:rPr>
                <w:rFonts w:cs="Times New Roman"/>
                <w:szCs w:val="26"/>
              </w:rPr>
              <w:t>[MSSV]</w:t>
            </w:r>
          </w:p>
        </w:tc>
        <w:tc>
          <w:tcPr>
            <w:tcW w:w="2351" w:type="dxa"/>
          </w:tcPr>
          <w:p w14:paraId="17BCDE65" w14:textId="77777777" w:rsidR="00101187" w:rsidRPr="004B4B74" w:rsidRDefault="00000000">
            <w:pPr>
              <w:rPr>
                <w:rFonts w:cs="Times New Roman"/>
                <w:szCs w:val="26"/>
              </w:rPr>
            </w:pPr>
            <w:r w:rsidRPr="004B4B74">
              <w:rPr>
                <w:rFonts w:cs="Times New Roman"/>
                <w:szCs w:val="26"/>
              </w:rPr>
              <w:t>Thu thập dữ liệu, tiền xử lý, báo cáo</w:t>
            </w:r>
          </w:p>
        </w:tc>
      </w:tr>
      <w:tr w:rsidR="00101187" w:rsidRPr="004B4B74" w14:paraId="2DD5E572" w14:textId="77777777">
        <w:tc>
          <w:tcPr>
            <w:tcW w:w="2351" w:type="dxa"/>
          </w:tcPr>
          <w:p w14:paraId="4B8BCAA3" w14:textId="77777777" w:rsidR="00101187" w:rsidRPr="004B4B74" w:rsidRDefault="00000000">
            <w:pPr>
              <w:rPr>
                <w:rFonts w:cs="Times New Roman"/>
                <w:szCs w:val="26"/>
              </w:rPr>
            </w:pPr>
            <w:r w:rsidRPr="004B4B74">
              <w:rPr>
                <w:rFonts w:cs="Times New Roman"/>
                <w:szCs w:val="26"/>
              </w:rPr>
              <w:t>2</w:t>
            </w:r>
          </w:p>
        </w:tc>
        <w:tc>
          <w:tcPr>
            <w:tcW w:w="2351" w:type="dxa"/>
          </w:tcPr>
          <w:p w14:paraId="4CE9ADB3" w14:textId="77777777" w:rsidR="00101187" w:rsidRPr="004B4B74" w:rsidRDefault="00000000">
            <w:pPr>
              <w:rPr>
                <w:rFonts w:cs="Times New Roman"/>
                <w:szCs w:val="26"/>
              </w:rPr>
            </w:pPr>
            <w:r w:rsidRPr="004B4B74">
              <w:rPr>
                <w:rFonts w:cs="Times New Roman"/>
                <w:szCs w:val="26"/>
              </w:rPr>
              <w:t>[Tên sinh viên 2]</w:t>
            </w:r>
          </w:p>
        </w:tc>
        <w:tc>
          <w:tcPr>
            <w:tcW w:w="2351" w:type="dxa"/>
          </w:tcPr>
          <w:p w14:paraId="3BB987BD" w14:textId="77777777" w:rsidR="00101187" w:rsidRPr="004B4B74" w:rsidRDefault="00000000">
            <w:pPr>
              <w:rPr>
                <w:rFonts w:cs="Times New Roman"/>
                <w:szCs w:val="26"/>
              </w:rPr>
            </w:pPr>
            <w:r w:rsidRPr="004B4B74">
              <w:rPr>
                <w:rFonts w:cs="Times New Roman"/>
                <w:szCs w:val="26"/>
              </w:rPr>
              <w:t>[MSSV]</w:t>
            </w:r>
          </w:p>
        </w:tc>
        <w:tc>
          <w:tcPr>
            <w:tcW w:w="2351" w:type="dxa"/>
          </w:tcPr>
          <w:p w14:paraId="57994416" w14:textId="77777777" w:rsidR="00101187" w:rsidRPr="004B4B74" w:rsidRDefault="00000000">
            <w:pPr>
              <w:rPr>
                <w:rFonts w:cs="Times New Roman"/>
                <w:szCs w:val="26"/>
              </w:rPr>
            </w:pPr>
            <w:r w:rsidRPr="004B4B74">
              <w:rPr>
                <w:rFonts w:cs="Times New Roman"/>
                <w:szCs w:val="26"/>
              </w:rPr>
              <w:t>Xây dựng mô hình, giao diện, kiểm thử</w:t>
            </w:r>
          </w:p>
        </w:tc>
      </w:tr>
      <w:tr w:rsidR="00101187" w:rsidRPr="004B4B74" w14:paraId="557205FE" w14:textId="77777777">
        <w:tc>
          <w:tcPr>
            <w:tcW w:w="2351" w:type="dxa"/>
          </w:tcPr>
          <w:p w14:paraId="01D01E02" w14:textId="77777777" w:rsidR="00101187" w:rsidRPr="004B4B74" w:rsidRDefault="00000000">
            <w:pPr>
              <w:rPr>
                <w:rFonts w:cs="Times New Roman"/>
                <w:szCs w:val="26"/>
              </w:rPr>
            </w:pPr>
            <w:r w:rsidRPr="004B4B74">
              <w:rPr>
                <w:rFonts w:cs="Times New Roman"/>
                <w:szCs w:val="26"/>
              </w:rPr>
              <w:t>3</w:t>
            </w:r>
          </w:p>
        </w:tc>
        <w:tc>
          <w:tcPr>
            <w:tcW w:w="2351" w:type="dxa"/>
          </w:tcPr>
          <w:p w14:paraId="281BF32B" w14:textId="77777777" w:rsidR="00101187" w:rsidRPr="004B4B74" w:rsidRDefault="00000000">
            <w:pPr>
              <w:rPr>
                <w:rFonts w:cs="Times New Roman"/>
                <w:szCs w:val="26"/>
              </w:rPr>
            </w:pPr>
            <w:r w:rsidRPr="004B4B74">
              <w:rPr>
                <w:rFonts w:cs="Times New Roman"/>
                <w:szCs w:val="26"/>
              </w:rPr>
              <w:t>[Tên sinh viên 3]</w:t>
            </w:r>
          </w:p>
        </w:tc>
        <w:tc>
          <w:tcPr>
            <w:tcW w:w="2351" w:type="dxa"/>
          </w:tcPr>
          <w:p w14:paraId="534C7431" w14:textId="77777777" w:rsidR="00101187" w:rsidRPr="004B4B74" w:rsidRDefault="00000000">
            <w:pPr>
              <w:rPr>
                <w:rFonts w:cs="Times New Roman"/>
                <w:szCs w:val="26"/>
              </w:rPr>
            </w:pPr>
            <w:r w:rsidRPr="004B4B74">
              <w:rPr>
                <w:rFonts w:cs="Times New Roman"/>
                <w:szCs w:val="26"/>
              </w:rPr>
              <w:t>[MSSV]</w:t>
            </w:r>
          </w:p>
        </w:tc>
        <w:tc>
          <w:tcPr>
            <w:tcW w:w="2351" w:type="dxa"/>
          </w:tcPr>
          <w:p w14:paraId="371255CA" w14:textId="77777777" w:rsidR="00101187" w:rsidRPr="004B4B74" w:rsidRDefault="00000000">
            <w:pPr>
              <w:rPr>
                <w:rFonts w:cs="Times New Roman"/>
                <w:szCs w:val="26"/>
              </w:rPr>
            </w:pPr>
            <w:r w:rsidRPr="004B4B74">
              <w:rPr>
                <w:rFonts w:cs="Times New Roman"/>
                <w:szCs w:val="26"/>
              </w:rPr>
              <w:t>Trực quan hóa, slide, thuyết trình</w:t>
            </w:r>
          </w:p>
        </w:tc>
      </w:tr>
    </w:tbl>
    <w:p w14:paraId="125CB26D" w14:textId="77777777" w:rsidR="00101187" w:rsidRPr="004B4B74" w:rsidRDefault="00101187">
      <w:pPr>
        <w:rPr>
          <w:rFonts w:cs="Times New Roman"/>
          <w:szCs w:val="26"/>
        </w:rPr>
      </w:pPr>
    </w:p>
    <w:p w14:paraId="0935A836" w14:textId="77777777" w:rsidR="00101187" w:rsidRPr="004B4B74" w:rsidRDefault="00000000">
      <w:pPr>
        <w:rPr>
          <w:rFonts w:cs="Times New Roman"/>
          <w:szCs w:val="26"/>
        </w:rPr>
      </w:pPr>
      <w:r w:rsidRPr="004B4B74">
        <w:rPr>
          <w:rFonts w:cs="Times New Roman"/>
          <w:szCs w:val="26"/>
        </w:rPr>
        <w:br w:type="page"/>
      </w:r>
    </w:p>
    <w:p w14:paraId="6A82E453" w14:textId="77777777" w:rsidR="00101187" w:rsidRPr="004B4B74" w:rsidRDefault="00000000">
      <w:pPr>
        <w:pStyle w:val="Heading1"/>
        <w:rPr>
          <w:rFonts w:cs="Times New Roman"/>
          <w:sz w:val="26"/>
          <w:szCs w:val="26"/>
        </w:rPr>
      </w:pPr>
      <w:r w:rsidRPr="004B4B74">
        <w:rPr>
          <w:rFonts w:cs="Times New Roman"/>
          <w:sz w:val="26"/>
          <w:szCs w:val="26"/>
        </w:rPr>
        <w:lastRenderedPageBreak/>
        <w:t>MỤC LỤC</w:t>
      </w:r>
    </w:p>
    <w:p w14:paraId="3A7E33A5" w14:textId="77777777" w:rsidR="00101187" w:rsidRPr="004B4B74" w:rsidRDefault="00000000">
      <w:pPr>
        <w:rPr>
          <w:rFonts w:cs="Times New Roman"/>
          <w:szCs w:val="26"/>
        </w:rPr>
      </w:pPr>
      <w:r w:rsidRPr="004B4B74">
        <w:rPr>
          <w:rFonts w:cs="Times New Roman"/>
          <w:szCs w:val="26"/>
        </w:rPr>
        <w:t>1. Tổng quan đề tài</w:t>
      </w:r>
    </w:p>
    <w:p w14:paraId="16902593" w14:textId="77777777" w:rsidR="00101187" w:rsidRPr="004B4B74" w:rsidRDefault="00000000">
      <w:pPr>
        <w:rPr>
          <w:rFonts w:cs="Times New Roman"/>
          <w:szCs w:val="26"/>
        </w:rPr>
      </w:pPr>
      <w:r w:rsidRPr="004B4B74">
        <w:rPr>
          <w:rFonts w:cs="Times New Roman"/>
          <w:szCs w:val="26"/>
        </w:rPr>
        <w:t>2. Cơ sở lý thuyết</w:t>
      </w:r>
    </w:p>
    <w:p w14:paraId="32FE29B5" w14:textId="77777777" w:rsidR="00101187" w:rsidRPr="004B4B74" w:rsidRDefault="00000000">
      <w:pPr>
        <w:rPr>
          <w:rFonts w:cs="Times New Roman"/>
          <w:szCs w:val="26"/>
        </w:rPr>
      </w:pPr>
      <w:r w:rsidRPr="004B4B74">
        <w:rPr>
          <w:rFonts w:cs="Times New Roman"/>
          <w:szCs w:val="26"/>
        </w:rPr>
        <w:t>3. Thu thập và mô tả dữ liệu</w:t>
      </w:r>
    </w:p>
    <w:p w14:paraId="5B92CC29" w14:textId="77777777" w:rsidR="00101187" w:rsidRPr="004B4B74" w:rsidRDefault="00000000">
      <w:pPr>
        <w:rPr>
          <w:rFonts w:cs="Times New Roman"/>
          <w:szCs w:val="26"/>
        </w:rPr>
      </w:pPr>
      <w:r w:rsidRPr="004B4B74">
        <w:rPr>
          <w:rFonts w:cs="Times New Roman"/>
          <w:szCs w:val="26"/>
        </w:rPr>
        <w:t>4. Tiền xử lý dữ liệu</w:t>
      </w:r>
    </w:p>
    <w:p w14:paraId="29AF1EB5" w14:textId="77777777" w:rsidR="00101187" w:rsidRPr="004B4B74" w:rsidRDefault="00000000">
      <w:pPr>
        <w:rPr>
          <w:rFonts w:cs="Times New Roman"/>
          <w:szCs w:val="26"/>
        </w:rPr>
      </w:pPr>
      <w:r w:rsidRPr="004B4B74">
        <w:rPr>
          <w:rFonts w:cs="Times New Roman"/>
          <w:szCs w:val="26"/>
        </w:rPr>
        <w:t>5. Mô hình KMeans và đánh giá</w:t>
      </w:r>
    </w:p>
    <w:p w14:paraId="3E39C91D" w14:textId="77777777" w:rsidR="00101187" w:rsidRPr="004B4B74" w:rsidRDefault="00000000">
      <w:pPr>
        <w:rPr>
          <w:rFonts w:cs="Times New Roman"/>
          <w:szCs w:val="26"/>
        </w:rPr>
      </w:pPr>
      <w:r w:rsidRPr="004B4B74">
        <w:rPr>
          <w:rFonts w:cs="Times New Roman"/>
          <w:szCs w:val="26"/>
        </w:rPr>
        <w:t>6. Xây dựng ứng dụng</w:t>
      </w:r>
    </w:p>
    <w:p w14:paraId="49E542B0" w14:textId="77777777" w:rsidR="00101187" w:rsidRPr="004B4B74" w:rsidRDefault="00000000">
      <w:pPr>
        <w:rPr>
          <w:rFonts w:cs="Times New Roman"/>
          <w:szCs w:val="26"/>
        </w:rPr>
      </w:pPr>
      <w:r w:rsidRPr="004B4B74">
        <w:rPr>
          <w:rFonts w:cs="Times New Roman"/>
          <w:szCs w:val="26"/>
        </w:rPr>
        <w:t>7. Kết quả thực nghiệm và phân tích khách hàng</w:t>
      </w:r>
    </w:p>
    <w:p w14:paraId="7B3C3C04" w14:textId="77777777" w:rsidR="00101187" w:rsidRPr="004B4B74" w:rsidRDefault="00000000">
      <w:pPr>
        <w:rPr>
          <w:rFonts w:cs="Times New Roman"/>
          <w:szCs w:val="26"/>
        </w:rPr>
      </w:pPr>
      <w:r w:rsidRPr="004B4B74">
        <w:rPr>
          <w:rFonts w:cs="Times New Roman"/>
          <w:szCs w:val="26"/>
        </w:rPr>
        <w:t>8. Kết luận và hướng phát triển</w:t>
      </w:r>
    </w:p>
    <w:p w14:paraId="50D75CBD" w14:textId="77777777" w:rsidR="00101187" w:rsidRPr="004B4B74" w:rsidRDefault="00000000">
      <w:pPr>
        <w:rPr>
          <w:rFonts w:cs="Times New Roman"/>
          <w:szCs w:val="26"/>
        </w:rPr>
      </w:pPr>
      <w:r w:rsidRPr="004B4B74">
        <w:rPr>
          <w:rFonts w:cs="Times New Roman"/>
          <w:szCs w:val="26"/>
        </w:rPr>
        <w:t>9. Phân công công việc nhóm</w:t>
      </w:r>
    </w:p>
    <w:p w14:paraId="710D9F17" w14:textId="77777777" w:rsidR="00101187" w:rsidRPr="004B4B74" w:rsidRDefault="00000000">
      <w:pPr>
        <w:rPr>
          <w:rFonts w:cs="Times New Roman"/>
          <w:szCs w:val="26"/>
        </w:rPr>
      </w:pPr>
      <w:r w:rsidRPr="004B4B74">
        <w:rPr>
          <w:rFonts w:cs="Times New Roman"/>
          <w:szCs w:val="26"/>
        </w:rPr>
        <w:t>10. Phụ lục hướng dẫn chạy chương trình</w:t>
      </w:r>
    </w:p>
    <w:p w14:paraId="329D2CCB" w14:textId="77777777" w:rsidR="00101187" w:rsidRPr="004B4B74" w:rsidRDefault="00000000">
      <w:pPr>
        <w:rPr>
          <w:rFonts w:cs="Times New Roman"/>
          <w:szCs w:val="26"/>
        </w:rPr>
      </w:pPr>
      <w:r w:rsidRPr="004B4B74">
        <w:rPr>
          <w:rFonts w:cs="Times New Roman"/>
          <w:szCs w:val="26"/>
        </w:rPr>
        <w:br w:type="page"/>
      </w:r>
    </w:p>
    <w:p w14:paraId="52CC2FE7" w14:textId="77777777" w:rsidR="00101187" w:rsidRPr="004B4B74" w:rsidRDefault="00000000">
      <w:pPr>
        <w:pStyle w:val="Heading1"/>
        <w:rPr>
          <w:rFonts w:cs="Times New Roman"/>
          <w:sz w:val="26"/>
          <w:szCs w:val="26"/>
        </w:rPr>
      </w:pPr>
      <w:r w:rsidRPr="004B4B74">
        <w:rPr>
          <w:rFonts w:cs="Times New Roman"/>
          <w:sz w:val="26"/>
          <w:szCs w:val="26"/>
        </w:rPr>
        <w:lastRenderedPageBreak/>
        <w:t>1. TỔNG QUAN ĐỀ TÀI</w:t>
      </w:r>
    </w:p>
    <w:p w14:paraId="7E5687AE" w14:textId="77777777" w:rsidR="00101187" w:rsidRPr="004B4B74" w:rsidRDefault="00000000">
      <w:pPr>
        <w:pStyle w:val="Heading2"/>
        <w:rPr>
          <w:rFonts w:cs="Times New Roman"/>
        </w:rPr>
      </w:pPr>
      <w:r w:rsidRPr="004B4B74">
        <w:rPr>
          <w:rFonts w:cs="Times New Roman"/>
        </w:rPr>
        <w:t>1.1. Lý do chọn đề tài</w:t>
      </w:r>
    </w:p>
    <w:p w14:paraId="58A02B73" w14:textId="77777777" w:rsidR="00101187" w:rsidRPr="004B4B74" w:rsidRDefault="00000000">
      <w:pPr>
        <w:rPr>
          <w:rFonts w:cs="Times New Roman"/>
          <w:szCs w:val="26"/>
        </w:rPr>
      </w:pPr>
      <w:r w:rsidRPr="004B4B74">
        <w:rPr>
          <w:rFonts w:cs="Times New Roman"/>
          <w:szCs w:val="26"/>
        </w:rPr>
        <w:t>Trong hoạt động kinh doanh, khách hàng không có hành vi giống nhau. Một số khách hàng có thu nhập cao và chi tiêu nhiều, một số mua hàng thường xuyên nhưng giá trị chi tiêu thấp, trong khi nhóm khác ít tương tác với doanh nghiệp. Nếu doanh nghiệp áp dụng cùng một chính sách cho toàn bộ khách hàng thì hiệu quả marketing và chăm sóc khách hàng sẽ không cao.</w:t>
      </w:r>
    </w:p>
    <w:p w14:paraId="13AFC3C1" w14:textId="77777777" w:rsidR="00101187" w:rsidRPr="004B4B74" w:rsidRDefault="00000000">
      <w:pPr>
        <w:rPr>
          <w:rFonts w:cs="Times New Roman"/>
          <w:szCs w:val="26"/>
        </w:rPr>
      </w:pPr>
      <w:r w:rsidRPr="004B4B74">
        <w:rPr>
          <w:rFonts w:cs="Times New Roman"/>
          <w:szCs w:val="26"/>
        </w:rPr>
        <w:t>Khai phá dữ liệu giúp phát hiện các mẫu ẩn trong dữ liệu khách hàng. Trong đó, kỹ thuật gom nhóm là hướng tiếp cận phù hợp khi dữ liệu chưa có nhãn phân loại sẵn. Đề tài này xây dựng hệ thống phân cụm khách hàng bằng thuật toán KMeans nhằm hỗ trợ phân khúc thị trường.</w:t>
      </w:r>
    </w:p>
    <w:p w14:paraId="58F588F2" w14:textId="77777777" w:rsidR="00101187" w:rsidRPr="004B4B74" w:rsidRDefault="00000000">
      <w:pPr>
        <w:pStyle w:val="Heading2"/>
        <w:rPr>
          <w:rFonts w:cs="Times New Roman"/>
        </w:rPr>
      </w:pPr>
      <w:r w:rsidRPr="004B4B74">
        <w:rPr>
          <w:rFonts w:cs="Times New Roman"/>
        </w:rPr>
        <w:t>1.2. Mục tiêu đề tài</w:t>
      </w:r>
    </w:p>
    <w:p w14:paraId="5E9390D7" w14:textId="77777777" w:rsidR="00101187" w:rsidRPr="004B4B74" w:rsidRDefault="00000000" w:rsidP="004B4B74">
      <w:pPr>
        <w:pStyle w:val="ListParagraph"/>
        <w:numPr>
          <w:ilvl w:val="0"/>
          <w:numId w:val="10"/>
        </w:numPr>
      </w:pPr>
      <w:r w:rsidRPr="004B4B74">
        <w:t>Thu thập và chuẩn bị bộ dữ liệu khách hàng phục vụ bài toán phân khúc thị trường.</w:t>
      </w:r>
    </w:p>
    <w:p w14:paraId="5E287BA5" w14:textId="77777777" w:rsidR="00101187" w:rsidRPr="004B4B74" w:rsidRDefault="00000000" w:rsidP="004B4B74">
      <w:pPr>
        <w:pStyle w:val="ListParagraph"/>
        <w:numPr>
          <w:ilvl w:val="0"/>
          <w:numId w:val="10"/>
        </w:numPr>
      </w:pPr>
      <w:r w:rsidRPr="004B4B74">
        <w:t>Thực hiện làm sạch dữ liệu, xử lý missing values, encode dữ liệu và chuẩn hóa đặc trưng.</w:t>
      </w:r>
    </w:p>
    <w:p w14:paraId="521C463A" w14:textId="77777777" w:rsidR="00101187" w:rsidRPr="004B4B74" w:rsidRDefault="00000000" w:rsidP="004B4B74">
      <w:pPr>
        <w:pStyle w:val="ListParagraph"/>
        <w:numPr>
          <w:ilvl w:val="0"/>
          <w:numId w:val="10"/>
        </w:numPr>
      </w:pPr>
      <w:r w:rsidRPr="004B4B74">
        <w:t>Áp dụng thuật toán KMeans để gom nhóm khách hàng có đặc điểm tương đồng.</w:t>
      </w:r>
    </w:p>
    <w:p w14:paraId="21BEFE62" w14:textId="77777777" w:rsidR="00101187" w:rsidRPr="004B4B74" w:rsidRDefault="00000000" w:rsidP="004B4B74">
      <w:pPr>
        <w:pStyle w:val="ListParagraph"/>
        <w:numPr>
          <w:ilvl w:val="0"/>
          <w:numId w:val="10"/>
        </w:numPr>
      </w:pPr>
      <w:r w:rsidRPr="004B4B74">
        <w:t>Sử dụng Elbow Method và các chỉ số đánh giá để lựa chọn, kiểm tra chất lượng phân cụm.</w:t>
      </w:r>
    </w:p>
    <w:p w14:paraId="3731AAE0" w14:textId="77777777" w:rsidR="00101187" w:rsidRPr="004B4B74" w:rsidRDefault="00000000" w:rsidP="004B4B74">
      <w:pPr>
        <w:pStyle w:val="ListParagraph"/>
        <w:numPr>
          <w:ilvl w:val="0"/>
          <w:numId w:val="10"/>
        </w:numPr>
      </w:pPr>
      <w:r w:rsidRPr="004B4B74">
        <w:t>Xây dựng ứng dụng Streamlit cho phép upload dữ liệu, chạy phân cụm, trực quan hóa và tải kết quả.</w:t>
      </w:r>
    </w:p>
    <w:p w14:paraId="077532D6" w14:textId="77777777" w:rsidR="00101187" w:rsidRPr="004B4B74" w:rsidRDefault="00000000">
      <w:pPr>
        <w:pStyle w:val="Heading1"/>
        <w:rPr>
          <w:rFonts w:cs="Times New Roman"/>
          <w:sz w:val="26"/>
          <w:szCs w:val="26"/>
        </w:rPr>
      </w:pPr>
      <w:r w:rsidRPr="004B4B74">
        <w:rPr>
          <w:rFonts w:cs="Times New Roman"/>
          <w:sz w:val="26"/>
          <w:szCs w:val="26"/>
        </w:rPr>
        <w:lastRenderedPageBreak/>
        <w:t>2. CƠ SỞ LÝ THUYẾT</w:t>
      </w:r>
    </w:p>
    <w:p w14:paraId="362BFEF4" w14:textId="77777777" w:rsidR="00101187" w:rsidRPr="004B4B74" w:rsidRDefault="00000000">
      <w:pPr>
        <w:pStyle w:val="Heading2"/>
        <w:rPr>
          <w:rFonts w:cs="Times New Roman"/>
        </w:rPr>
      </w:pPr>
      <w:r w:rsidRPr="004B4B74">
        <w:rPr>
          <w:rFonts w:cs="Times New Roman"/>
        </w:rPr>
        <w:t>2.1. Khai phá dữ liệu khách hàng</w:t>
      </w:r>
    </w:p>
    <w:p w14:paraId="50E0ADDB" w14:textId="77777777" w:rsidR="00101187" w:rsidRPr="004B4B74" w:rsidRDefault="00000000">
      <w:pPr>
        <w:rPr>
          <w:rFonts w:cs="Times New Roman"/>
          <w:szCs w:val="26"/>
        </w:rPr>
      </w:pPr>
      <w:r w:rsidRPr="004B4B74">
        <w:rPr>
          <w:rFonts w:cs="Times New Roman"/>
          <w:szCs w:val="26"/>
        </w:rPr>
        <w:t>Khai phá dữ liệu là quá trình trích xuất tri thức, quy luật hoặc mẫu có ý nghĩa từ tập dữ liệu. Trong lĩnh vực khách hàng, khai phá dữ liệu hỗ trợ phân khúc thị trường, dự đoán rời bỏ, gợi ý sản phẩm và tối ưu chiến dịch marketing.</w:t>
      </w:r>
    </w:p>
    <w:p w14:paraId="567A94E1" w14:textId="77777777" w:rsidR="00101187" w:rsidRPr="004B4B74" w:rsidRDefault="00000000">
      <w:pPr>
        <w:pStyle w:val="Heading2"/>
        <w:rPr>
          <w:rFonts w:cs="Times New Roman"/>
        </w:rPr>
      </w:pPr>
      <w:r w:rsidRPr="004B4B74">
        <w:rPr>
          <w:rFonts w:cs="Times New Roman"/>
        </w:rPr>
        <w:t>2.2. Gom nhóm dữ liệu</w:t>
      </w:r>
    </w:p>
    <w:p w14:paraId="37AE7247" w14:textId="77777777" w:rsidR="00101187" w:rsidRPr="004B4B74" w:rsidRDefault="00000000">
      <w:pPr>
        <w:rPr>
          <w:rFonts w:cs="Times New Roman"/>
          <w:szCs w:val="26"/>
        </w:rPr>
      </w:pPr>
      <w:r w:rsidRPr="004B4B74">
        <w:rPr>
          <w:rFonts w:cs="Times New Roman"/>
          <w:szCs w:val="26"/>
        </w:rPr>
        <w:t>Gom nhóm là kỹ thuật học không giám sát. Các đối tượng được chia thành các nhóm sao cho đối tượng trong cùng nhóm có mức độ tương đồng cao, còn đối tượng thuộc các nhóm khác nhau có mức độ khác biệt lớn.</w:t>
      </w:r>
    </w:p>
    <w:p w14:paraId="3A62CEE8" w14:textId="77777777" w:rsidR="00101187" w:rsidRPr="004B4B74" w:rsidRDefault="00000000">
      <w:pPr>
        <w:pStyle w:val="Heading2"/>
        <w:rPr>
          <w:rFonts w:cs="Times New Roman"/>
        </w:rPr>
      </w:pPr>
      <w:r w:rsidRPr="004B4B74">
        <w:rPr>
          <w:rFonts w:cs="Times New Roman"/>
        </w:rPr>
        <w:t>2.3. Thuật toán KMeans</w:t>
      </w:r>
    </w:p>
    <w:p w14:paraId="7BA86E33" w14:textId="77777777" w:rsidR="00101187" w:rsidRPr="004B4B74" w:rsidRDefault="00000000">
      <w:pPr>
        <w:rPr>
          <w:rFonts w:cs="Times New Roman"/>
          <w:szCs w:val="26"/>
        </w:rPr>
      </w:pPr>
      <w:r w:rsidRPr="004B4B74">
        <w:rPr>
          <w:rFonts w:cs="Times New Roman"/>
          <w:szCs w:val="26"/>
        </w:rPr>
        <w:t>KMeans là thuật toán phân cụm phổ biến, hoạt động bằng cách chia dữ liệu thành K cụm. Mỗi cụm được đại diện bởi một tâm cụm. Thuật toán lặp lại quá trình gán điểm dữ liệu vào tâm cụm gần nhất và cập nhật tâm cụm cho đến khi hội tụ.</w:t>
      </w:r>
    </w:p>
    <w:p w14:paraId="07988527" w14:textId="77777777" w:rsidR="00101187" w:rsidRPr="004B4B74" w:rsidRDefault="00000000" w:rsidP="004B4B74">
      <w:pPr>
        <w:pStyle w:val="ListBullet"/>
        <w:numPr>
          <w:ilvl w:val="0"/>
          <w:numId w:val="11"/>
        </w:numPr>
        <w:rPr>
          <w:rFonts w:cs="Times New Roman"/>
          <w:szCs w:val="26"/>
        </w:rPr>
      </w:pPr>
      <w:r w:rsidRPr="004B4B74">
        <w:rPr>
          <w:rFonts w:cs="Times New Roman"/>
          <w:szCs w:val="26"/>
        </w:rPr>
        <w:t>Chọn số cụm K.</w:t>
      </w:r>
    </w:p>
    <w:p w14:paraId="0138EEEE" w14:textId="77777777" w:rsidR="00101187" w:rsidRPr="004B4B74" w:rsidRDefault="00000000" w:rsidP="004B4B74">
      <w:pPr>
        <w:pStyle w:val="ListBullet"/>
        <w:numPr>
          <w:ilvl w:val="0"/>
          <w:numId w:val="11"/>
        </w:numPr>
        <w:rPr>
          <w:rFonts w:cs="Times New Roman"/>
          <w:szCs w:val="26"/>
        </w:rPr>
      </w:pPr>
      <w:r w:rsidRPr="004B4B74">
        <w:rPr>
          <w:rFonts w:cs="Times New Roman"/>
          <w:szCs w:val="26"/>
        </w:rPr>
        <w:t>Khởi tạo K tâm cụm ban đầu.</w:t>
      </w:r>
    </w:p>
    <w:p w14:paraId="0032D810" w14:textId="77777777" w:rsidR="00101187" w:rsidRPr="004B4B74" w:rsidRDefault="00000000" w:rsidP="004B4B74">
      <w:pPr>
        <w:pStyle w:val="ListBullet"/>
        <w:numPr>
          <w:ilvl w:val="0"/>
          <w:numId w:val="11"/>
        </w:numPr>
        <w:rPr>
          <w:rFonts w:cs="Times New Roman"/>
          <w:szCs w:val="26"/>
        </w:rPr>
      </w:pPr>
      <w:r w:rsidRPr="004B4B74">
        <w:rPr>
          <w:rFonts w:cs="Times New Roman"/>
          <w:szCs w:val="26"/>
        </w:rPr>
        <w:t>Gán mỗi khách hàng vào cụm có tâm gần nhất theo khoảng cách Euclidean.</w:t>
      </w:r>
    </w:p>
    <w:p w14:paraId="399788C0" w14:textId="77777777" w:rsidR="00101187" w:rsidRPr="004B4B74" w:rsidRDefault="00000000" w:rsidP="004B4B74">
      <w:pPr>
        <w:pStyle w:val="ListBullet"/>
        <w:numPr>
          <w:ilvl w:val="0"/>
          <w:numId w:val="11"/>
        </w:numPr>
        <w:rPr>
          <w:rFonts w:cs="Times New Roman"/>
          <w:szCs w:val="26"/>
        </w:rPr>
      </w:pPr>
      <w:r w:rsidRPr="004B4B74">
        <w:rPr>
          <w:rFonts w:cs="Times New Roman"/>
          <w:szCs w:val="26"/>
        </w:rPr>
        <w:t>Cập nhật tâm cụm bằng trung bình các điểm trong cụm.</w:t>
      </w:r>
    </w:p>
    <w:p w14:paraId="0565EFCD" w14:textId="77777777" w:rsidR="00101187" w:rsidRPr="004B4B74" w:rsidRDefault="00000000" w:rsidP="004B4B74">
      <w:pPr>
        <w:pStyle w:val="ListBullet"/>
        <w:numPr>
          <w:ilvl w:val="0"/>
          <w:numId w:val="11"/>
        </w:numPr>
        <w:rPr>
          <w:rFonts w:cs="Times New Roman"/>
          <w:szCs w:val="26"/>
        </w:rPr>
      </w:pPr>
      <w:r w:rsidRPr="004B4B74">
        <w:rPr>
          <w:rFonts w:cs="Times New Roman"/>
          <w:szCs w:val="26"/>
        </w:rPr>
        <w:t>Lặp lại đến khi tâm cụm ổn định hoặc đạt số vòng lặp tối đa.</w:t>
      </w:r>
    </w:p>
    <w:p w14:paraId="32AD4279" w14:textId="77777777" w:rsidR="00101187" w:rsidRPr="004B4B74" w:rsidRDefault="00000000">
      <w:pPr>
        <w:pStyle w:val="Heading2"/>
        <w:rPr>
          <w:rFonts w:cs="Times New Roman"/>
        </w:rPr>
      </w:pPr>
      <w:r w:rsidRPr="004B4B74">
        <w:rPr>
          <w:rFonts w:cs="Times New Roman"/>
        </w:rPr>
        <w:t>2.4. Chuẩn hóa dữ liệu</w:t>
      </w:r>
    </w:p>
    <w:p w14:paraId="3BDBDBDF" w14:textId="7465B0E2" w:rsidR="00101187" w:rsidRPr="004B4B74" w:rsidRDefault="00000000">
      <w:pPr>
        <w:rPr>
          <w:rFonts w:cs="Times New Roman"/>
          <w:szCs w:val="26"/>
        </w:rPr>
      </w:pPr>
      <w:r w:rsidRPr="004B4B74">
        <w:rPr>
          <w:rFonts w:cs="Times New Roman"/>
          <w:szCs w:val="26"/>
        </w:rPr>
        <w:t xml:space="preserve">KMeans dựa trên khoảng cách giữa các điểm dữ </w:t>
      </w:r>
      <w:proofErr w:type="gramStart"/>
      <w:r w:rsidRPr="004B4B74">
        <w:rPr>
          <w:rFonts w:cs="Times New Roman"/>
          <w:szCs w:val="26"/>
        </w:rPr>
        <w:t>liệu.Nếu</w:t>
      </w:r>
      <w:proofErr w:type="gramEnd"/>
      <w:r w:rsidRPr="004B4B74">
        <w:rPr>
          <w:rFonts w:cs="Times New Roman"/>
          <w:szCs w:val="26"/>
        </w:rPr>
        <w:t xml:space="preserve"> các cột có thang đo khác nhau, ví dụ thu nhập có giá trị lớn hơn nhiều so với điểm chi tiêu, cột thu nhập sẽ chi phối kết quả. Vì vậy dữ liệu được chuẩn hóa bằng StandardScaler trước khi đưa vào mô hình.</w:t>
      </w:r>
    </w:p>
    <w:p w14:paraId="7C8ED186" w14:textId="77777777" w:rsidR="00101187" w:rsidRPr="004B4B74" w:rsidRDefault="00000000">
      <w:pPr>
        <w:pStyle w:val="Heading2"/>
        <w:rPr>
          <w:rFonts w:cs="Times New Roman"/>
        </w:rPr>
      </w:pPr>
      <w:r w:rsidRPr="004B4B74">
        <w:rPr>
          <w:rFonts w:cs="Times New Roman"/>
        </w:rPr>
        <w:t>2.5. Chỉ số đánh giá</w:t>
      </w:r>
    </w:p>
    <w:tbl>
      <w:tblPr>
        <w:tblStyle w:val="TableGrid"/>
        <w:tblW w:w="0" w:type="auto"/>
        <w:tblLook w:val="04A0" w:firstRow="1" w:lastRow="0" w:firstColumn="1" w:lastColumn="0" w:noHBand="0" w:noVBand="1"/>
      </w:tblPr>
      <w:tblGrid>
        <w:gridCol w:w="3227"/>
        <w:gridCol w:w="142"/>
        <w:gridCol w:w="4961"/>
      </w:tblGrid>
      <w:tr w:rsidR="00101187" w:rsidRPr="004B4B74" w14:paraId="48ECD871" w14:textId="77777777" w:rsidTr="004B4B74">
        <w:trPr>
          <w:trHeight w:val="1247"/>
        </w:trPr>
        <w:tc>
          <w:tcPr>
            <w:tcW w:w="3227" w:type="dxa"/>
          </w:tcPr>
          <w:p w14:paraId="0E0907E1" w14:textId="77777777" w:rsidR="00101187" w:rsidRPr="004B4B74" w:rsidRDefault="00000000" w:rsidP="004B4B74">
            <w:pPr>
              <w:rPr>
                <w:b/>
                <w:bCs/>
              </w:rPr>
            </w:pPr>
            <w:r w:rsidRPr="004B4B74">
              <w:rPr>
                <w:b/>
                <w:bCs/>
              </w:rPr>
              <w:t>Chỉ số</w:t>
            </w:r>
          </w:p>
        </w:tc>
        <w:tc>
          <w:tcPr>
            <w:tcW w:w="5103" w:type="dxa"/>
            <w:gridSpan w:val="2"/>
          </w:tcPr>
          <w:p w14:paraId="0B800281" w14:textId="77777777" w:rsidR="00101187" w:rsidRPr="004B4B74" w:rsidRDefault="00000000" w:rsidP="004B4B74">
            <w:pPr>
              <w:jc w:val="center"/>
              <w:rPr>
                <w:b/>
                <w:bCs/>
              </w:rPr>
            </w:pPr>
            <w:r w:rsidRPr="004B4B74">
              <w:rPr>
                <w:b/>
                <w:bCs/>
              </w:rPr>
              <w:t>Ý nghĩa</w:t>
            </w:r>
          </w:p>
        </w:tc>
      </w:tr>
      <w:tr w:rsidR="00101187" w:rsidRPr="004B4B74" w14:paraId="49466B1D" w14:textId="77777777" w:rsidTr="004B4B74">
        <w:tc>
          <w:tcPr>
            <w:tcW w:w="3369" w:type="dxa"/>
            <w:gridSpan w:val="2"/>
          </w:tcPr>
          <w:p w14:paraId="41384F20" w14:textId="77777777" w:rsidR="00101187" w:rsidRPr="004B4B74" w:rsidRDefault="00000000" w:rsidP="004B4B74">
            <w:r w:rsidRPr="004B4B74">
              <w:lastRenderedPageBreak/>
              <w:t>Inertia</w:t>
            </w:r>
          </w:p>
        </w:tc>
        <w:tc>
          <w:tcPr>
            <w:tcW w:w="4961" w:type="dxa"/>
          </w:tcPr>
          <w:p w14:paraId="284063EE" w14:textId="77777777" w:rsidR="00101187" w:rsidRPr="004B4B74" w:rsidRDefault="00000000" w:rsidP="004B4B74">
            <w:r w:rsidRPr="004B4B74">
              <w:t>Tổng khoảng cách bình phương từ các điểm đến tâm cụm. Giá trị càng nhỏ càng tốt.</w:t>
            </w:r>
          </w:p>
        </w:tc>
      </w:tr>
      <w:tr w:rsidR="00101187" w:rsidRPr="004B4B74" w14:paraId="48F5204E" w14:textId="77777777" w:rsidTr="004B4B74">
        <w:tc>
          <w:tcPr>
            <w:tcW w:w="3369" w:type="dxa"/>
            <w:gridSpan w:val="2"/>
          </w:tcPr>
          <w:p w14:paraId="2D882695" w14:textId="77777777" w:rsidR="00101187" w:rsidRPr="004B4B74" w:rsidRDefault="00000000" w:rsidP="004B4B74">
            <w:r w:rsidRPr="004B4B74">
              <w:t>Silhouette Score</w:t>
            </w:r>
          </w:p>
        </w:tc>
        <w:tc>
          <w:tcPr>
            <w:tcW w:w="4961" w:type="dxa"/>
          </w:tcPr>
          <w:p w14:paraId="5B3CDCF2" w14:textId="77777777" w:rsidR="00101187" w:rsidRPr="004B4B74" w:rsidRDefault="00000000" w:rsidP="004B4B74">
            <w:r w:rsidRPr="004B4B74">
              <w:t>Đo mức độ tách biệt giữa các cụm. Giá trị càng gần 1 càng tốt.</w:t>
            </w:r>
          </w:p>
        </w:tc>
      </w:tr>
      <w:tr w:rsidR="00101187" w:rsidRPr="004B4B74" w14:paraId="2962818E" w14:textId="77777777" w:rsidTr="004B4B74">
        <w:tc>
          <w:tcPr>
            <w:tcW w:w="3369" w:type="dxa"/>
            <w:gridSpan w:val="2"/>
          </w:tcPr>
          <w:p w14:paraId="7EE53BDB" w14:textId="77777777" w:rsidR="00101187" w:rsidRPr="004B4B74" w:rsidRDefault="00000000" w:rsidP="004B4B74">
            <w:r w:rsidRPr="004B4B74">
              <w:t>Davies-Bouldin Index</w:t>
            </w:r>
          </w:p>
        </w:tc>
        <w:tc>
          <w:tcPr>
            <w:tcW w:w="4961" w:type="dxa"/>
          </w:tcPr>
          <w:p w14:paraId="3B363380" w14:textId="77777777" w:rsidR="00101187" w:rsidRPr="004B4B74" w:rsidRDefault="00000000" w:rsidP="004B4B74">
            <w:r w:rsidRPr="004B4B74">
              <w:t>Đo mức độ chồng lấn giữa các cụm. Giá trị càng nhỏ càng tốt.</w:t>
            </w:r>
          </w:p>
        </w:tc>
      </w:tr>
      <w:tr w:rsidR="00101187" w:rsidRPr="004B4B74" w14:paraId="7EF15AFD" w14:textId="77777777" w:rsidTr="004B4B74">
        <w:tc>
          <w:tcPr>
            <w:tcW w:w="3369" w:type="dxa"/>
            <w:gridSpan w:val="2"/>
          </w:tcPr>
          <w:p w14:paraId="4310E613" w14:textId="77777777" w:rsidR="00101187" w:rsidRPr="004B4B74" w:rsidRDefault="00000000" w:rsidP="004B4B74">
            <w:r w:rsidRPr="004B4B74">
              <w:t>Calinski-Harabasz Score</w:t>
            </w:r>
          </w:p>
        </w:tc>
        <w:tc>
          <w:tcPr>
            <w:tcW w:w="4961" w:type="dxa"/>
          </w:tcPr>
          <w:p w14:paraId="7A57374C" w14:textId="77777777" w:rsidR="00101187" w:rsidRPr="004B4B74" w:rsidRDefault="00000000" w:rsidP="004B4B74">
            <w:r w:rsidRPr="004B4B74">
              <w:t>Đo độ tách biệt giữa cụm so với độ chặt trong cụm. Giá trị càng lớn càng tốt.</w:t>
            </w:r>
          </w:p>
        </w:tc>
      </w:tr>
    </w:tbl>
    <w:p w14:paraId="0C3C89D5" w14:textId="77777777" w:rsidR="00101187" w:rsidRPr="004B4B74" w:rsidRDefault="00101187">
      <w:pPr>
        <w:rPr>
          <w:rFonts w:cs="Times New Roman"/>
          <w:szCs w:val="26"/>
        </w:rPr>
      </w:pPr>
    </w:p>
    <w:p w14:paraId="098075D7" w14:textId="77777777" w:rsidR="00101187" w:rsidRPr="004B4B74" w:rsidRDefault="00000000">
      <w:pPr>
        <w:pStyle w:val="Heading1"/>
        <w:rPr>
          <w:rFonts w:cs="Times New Roman"/>
          <w:sz w:val="26"/>
          <w:szCs w:val="26"/>
        </w:rPr>
      </w:pPr>
      <w:r w:rsidRPr="004B4B74">
        <w:rPr>
          <w:rFonts w:cs="Times New Roman"/>
          <w:sz w:val="26"/>
          <w:szCs w:val="26"/>
        </w:rPr>
        <w:lastRenderedPageBreak/>
        <w:t>3. THU THẬP VÀ MÔ TẢ DỮ LIỆU</w:t>
      </w:r>
    </w:p>
    <w:p w14:paraId="20357B32" w14:textId="77777777" w:rsidR="00101187" w:rsidRPr="004B4B74" w:rsidRDefault="00000000">
      <w:pPr>
        <w:pStyle w:val="Heading2"/>
        <w:rPr>
          <w:rFonts w:cs="Times New Roman"/>
        </w:rPr>
      </w:pPr>
      <w:r w:rsidRPr="004B4B74">
        <w:rPr>
          <w:rFonts w:cs="Times New Roman"/>
        </w:rPr>
        <w:t>3.1. Nguồn dữ liệu</w:t>
      </w:r>
    </w:p>
    <w:p w14:paraId="3EC3E895" w14:textId="77777777" w:rsidR="00101187" w:rsidRPr="004B4B74" w:rsidRDefault="00000000">
      <w:pPr>
        <w:rPr>
          <w:rFonts w:cs="Times New Roman"/>
          <w:szCs w:val="26"/>
        </w:rPr>
      </w:pPr>
      <w:r w:rsidRPr="004B4B74">
        <w:rPr>
          <w:rFonts w:cs="Times New Roman"/>
          <w:szCs w:val="26"/>
        </w:rPr>
        <w:t>Dữ liệu chính dùng để kiểm thử hệ thống là bộ Customer Churn &amp; Segmentation Dataset (Synthetic) trên Kaggle. Bộ dữ liệu mô phỏng hành vi khách hàng trong thương mại điện tử/bán lẻ, gồm 2.000 bản ghi và các thuộc tính liên quan đến nhân khẩu học, thu nhập, điểm chi tiêu, tần suất mua hàng và trạng thái rời bỏ.</w:t>
      </w:r>
    </w:p>
    <w:p w14:paraId="7CBE778A" w14:textId="77777777" w:rsidR="00101187" w:rsidRPr="004B4B74" w:rsidRDefault="00000000">
      <w:pPr>
        <w:rPr>
          <w:rFonts w:cs="Times New Roman"/>
          <w:szCs w:val="26"/>
        </w:rPr>
      </w:pPr>
      <w:r w:rsidRPr="004B4B74">
        <w:rPr>
          <w:rFonts w:cs="Times New Roman"/>
          <w:szCs w:val="26"/>
        </w:rPr>
        <w:t>Ngoài dữ liệu Kaggle, project có file generate_data.py để tự sinh dữ liệu mẫu phục vụ demo khi chưa có dữ liệu ngoài.</w:t>
      </w:r>
    </w:p>
    <w:p w14:paraId="31FCDA0D" w14:textId="77777777" w:rsidR="00101187" w:rsidRPr="004B4B74" w:rsidRDefault="00000000">
      <w:pPr>
        <w:pStyle w:val="Heading2"/>
        <w:rPr>
          <w:rFonts w:cs="Times New Roman"/>
        </w:rPr>
      </w:pPr>
      <w:r w:rsidRPr="004B4B74">
        <w:rPr>
          <w:rFonts w:cs="Times New Roman"/>
        </w:rPr>
        <w:t>3.2. Thuộc tính sử dụng</w:t>
      </w:r>
    </w:p>
    <w:tbl>
      <w:tblPr>
        <w:tblStyle w:val="TableGrid"/>
        <w:tblW w:w="0" w:type="auto"/>
        <w:tblLook w:val="04A0" w:firstRow="1" w:lastRow="0" w:firstColumn="1" w:lastColumn="0" w:noHBand="0" w:noVBand="1"/>
      </w:tblPr>
      <w:tblGrid>
        <w:gridCol w:w="3135"/>
        <w:gridCol w:w="3135"/>
        <w:gridCol w:w="3135"/>
      </w:tblGrid>
      <w:tr w:rsidR="00101187" w:rsidRPr="004B4B74" w14:paraId="529118D6" w14:textId="77777777">
        <w:tc>
          <w:tcPr>
            <w:tcW w:w="3135" w:type="dxa"/>
          </w:tcPr>
          <w:p w14:paraId="4C45F45F" w14:textId="77777777" w:rsidR="00101187" w:rsidRPr="004B4B74" w:rsidRDefault="00000000">
            <w:pPr>
              <w:rPr>
                <w:rFonts w:cs="Times New Roman"/>
                <w:szCs w:val="26"/>
              </w:rPr>
            </w:pPr>
            <w:r w:rsidRPr="004B4B74">
              <w:rPr>
                <w:rFonts w:cs="Times New Roman"/>
                <w:b/>
                <w:szCs w:val="26"/>
              </w:rPr>
              <w:t>Cột sau chuẩn hóa</w:t>
            </w:r>
          </w:p>
        </w:tc>
        <w:tc>
          <w:tcPr>
            <w:tcW w:w="3135" w:type="dxa"/>
          </w:tcPr>
          <w:p w14:paraId="32BCBD93" w14:textId="77777777" w:rsidR="00101187" w:rsidRPr="004B4B74" w:rsidRDefault="00000000">
            <w:pPr>
              <w:rPr>
                <w:rFonts w:cs="Times New Roman"/>
                <w:szCs w:val="26"/>
              </w:rPr>
            </w:pPr>
            <w:r w:rsidRPr="004B4B74">
              <w:rPr>
                <w:rFonts w:cs="Times New Roman"/>
                <w:b/>
                <w:szCs w:val="26"/>
              </w:rPr>
              <w:t>Cột gốc Kaggle</w:t>
            </w:r>
          </w:p>
        </w:tc>
        <w:tc>
          <w:tcPr>
            <w:tcW w:w="3135" w:type="dxa"/>
          </w:tcPr>
          <w:p w14:paraId="0DC17ACF" w14:textId="77777777" w:rsidR="00101187" w:rsidRPr="004B4B74" w:rsidRDefault="00000000">
            <w:pPr>
              <w:rPr>
                <w:rFonts w:cs="Times New Roman"/>
                <w:szCs w:val="26"/>
              </w:rPr>
            </w:pPr>
            <w:r w:rsidRPr="004B4B74">
              <w:rPr>
                <w:rFonts w:cs="Times New Roman"/>
                <w:b/>
                <w:szCs w:val="26"/>
              </w:rPr>
              <w:t>Mô tả</w:t>
            </w:r>
          </w:p>
        </w:tc>
      </w:tr>
      <w:tr w:rsidR="00101187" w:rsidRPr="004B4B74" w14:paraId="2CE8A1AE" w14:textId="77777777">
        <w:tc>
          <w:tcPr>
            <w:tcW w:w="3135" w:type="dxa"/>
          </w:tcPr>
          <w:p w14:paraId="2372A814" w14:textId="77777777" w:rsidR="00101187" w:rsidRPr="004B4B74" w:rsidRDefault="00000000">
            <w:pPr>
              <w:rPr>
                <w:rFonts w:cs="Times New Roman"/>
                <w:szCs w:val="26"/>
              </w:rPr>
            </w:pPr>
            <w:r w:rsidRPr="004B4B74">
              <w:rPr>
                <w:rFonts w:cs="Times New Roman"/>
                <w:szCs w:val="26"/>
              </w:rPr>
              <w:t>CustomerID</w:t>
            </w:r>
          </w:p>
        </w:tc>
        <w:tc>
          <w:tcPr>
            <w:tcW w:w="3135" w:type="dxa"/>
          </w:tcPr>
          <w:p w14:paraId="00A6D50C" w14:textId="77777777" w:rsidR="00101187" w:rsidRPr="004B4B74" w:rsidRDefault="00000000">
            <w:pPr>
              <w:rPr>
                <w:rFonts w:cs="Times New Roman"/>
                <w:szCs w:val="26"/>
              </w:rPr>
            </w:pPr>
            <w:r w:rsidRPr="004B4B74">
              <w:rPr>
                <w:rFonts w:cs="Times New Roman"/>
                <w:szCs w:val="26"/>
              </w:rPr>
              <w:t>CustomerID</w:t>
            </w:r>
          </w:p>
        </w:tc>
        <w:tc>
          <w:tcPr>
            <w:tcW w:w="3135" w:type="dxa"/>
          </w:tcPr>
          <w:p w14:paraId="1B47CF4E" w14:textId="77777777" w:rsidR="00101187" w:rsidRPr="004B4B74" w:rsidRDefault="00000000">
            <w:pPr>
              <w:rPr>
                <w:rFonts w:cs="Times New Roman"/>
                <w:szCs w:val="26"/>
              </w:rPr>
            </w:pPr>
            <w:r w:rsidRPr="004B4B74">
              <w:rPr>
                <w:rFonts w:cs="Times New Roman"/>
                <w:szCs w:val="26"/>
              </w:rPr>
              <w:t>Mã định danh khách hàng</w:t>
            </w:r>
          </w:p>
        </w:tc>
      </w:tr>
      <w:tr w:rsidR="00101187" w:rsidRPr="004B4B74" w14:paraId="1C42A214" w14:textId="77777777">
        <w:tc>
          <w:tcPr>
            <w:tcW w:w="3135" w:type="dxa"/>
          </w:tcPr>
          <w:p w14:paraId="738F53FB" w14:textId="77777777" w:rsidR="00101187" w:rsidRPr="004B4B74" w:rsidRDefault="00000000">
            <w:pPr>
              <w:rPr>
                <w:rFonts w:cs="Times New Roman"/>
                <w:szCs w:val="26"/>
              </w:rPr>
            </w:pPr>
            <w:r w:rsidRPr="004B4B74">
              <w:rPr>
                <w:rFonts w:cs="Times New Roman"/>
                <w:szCs w:val="26"/>
              </w:rPr>
              <w:t>Gender</w:t>
            </w:r>
          </w:p>
        </w:tc>
        <w:tc>
          <w:tcPr>
            <w:tcW w:w="3135" w:type="dxa"/>
          </w:tcPr>
          <w:p w14:paraId="5C95BC7B" w14:textId="77777777" w:rsidR="00101187" w:rsidRPr="004B4B74" w:rsidRDefault="00000000">
            <w:pPr>
              <w:rPr>
                <w:rFonts w:cs="Times New Roman"/>
                <w:szCs w:val="26"/>
              </w:rPr>
            </w:pPr>
            <w:r w:rsidRPr="004B4B74">
              <w:rPr>
                <w:rFonts w:cs="Times New Roman"/>
                <w:szCs w:val="26"/>
              </w:rPr>
              <w:t>Gender</w:t>
            </w:r>
          </w:p>
        </w:tc>
        <w:tc>
          <w:tcPr>
            <w:tcW w:w="3135" w:type="dxa"/>
          </w:tcPr>
          <w:p w14:paraId="776C9951" w14:textId="77777777" w:rsidR="00101187" w:rsidRPr="004B4B74" w:rsidRDefault="00000000">
            <w:pPr>
              <w:rPr>
                <w:rFonts w:cs="Times New Roman"/>
                <w:szCs w:val="26"/>
              </w:rPr>
            </w:pPr>
            <w:r w:rsidRPr="004B4B74">
              <w:rPr>
                <w:rFonts w:cs="Times New Roman"/>
                <w:szCs w:val="26"/>
              </w:rPr>
              <w:t>Giới tính khách hàng</w:t>
            </w:r>
          </w:p>
        </w:tc>
      </w:tr>
      <w:tr w:rsidR="00101187" w:rsidRPr="004B4B74" w14:paraId="4331377A" w14:textId="77777777">
        <w:tc>
          <w:tcPr>
            <w:tcW w:w="3135" w:type="dxa"/>
          </w:tcPr>
          <w:p w14:paraId="4350913D" w14:textId="77777777" w:rsidR="00101187" w:rsidRPr="004B4B74" w:rsidRDefault="00000000">
            <w:pPr>
              <w:rPr>
                <w:rFonts w:cs="Times New Roman"/>
                <w:szCs w:val="26"/>
              </w:rPr>
            </w:pPr>
            <w:r w:rsidRPr="004B4B74">
              <w:rPr>
                <w:rFonts w:cs="Times New Roman"/>
                <w:szCs w:val="26"/>
              </w:rPr>
              <w:t>Age</w:t>
            </w:r>
          </w:p>
        </w:tc>
        <w:tc>
          <w:tcPr>
            <w:tcW w:w="3135" w:type="dxa"/>
          </w:tcPr>
          <w:p w14:paraId="04E09EF1" w14:textId="77777777" w:rsidR="00101187" w:rsidRPr="004B4B74" w:rsidRDefault="00000000">
            <w:pPr>
              <w:rPr>
                <w:rFonts w:cs="Times New Roman"/>
                <w:szCs w:val="26"/>
              </w:rPr>
            </w:pPr>
            <w:r w:rsidRPr="004B4B74">
              <w:rPr>
                <w:rFonts w:cs="Times New Roman"/>
                <w:szCs w:val="26"/>
              </w:rPr>
              <w:t>Age</w:t>
            </w:r>
          </w:p>
        </w:tc>
        <w:tc>
          <w:tcPr>
            <w:tcW w:w="3135" w:type="dxa"/>
          </w:tcPr>
          <w:p w14:paraId="383E257E" w14:textId="77777777" w:rsidR="00101187" w:rsidRPr="004B4B74" w:rsidRDefault="00000000">
            <w:pPr>
              <w:rPr>
                <w:rFonts w:cs="Times New Roman"/>
                <w:szCs w:val="26"/>
              </w:rPr>
            </w:pPr>
            <w:r w:rsidRPr="004B4B74">
              <w:rPr>
                <w:rFonts w:cs="Times New Roman"/>
                <w:szCs w:val="26"/>
              </w:rPr>
              <w:t>Tuổi khách hàng</w:t>
            </w:r>
          </w:p>
        </w:tc>
      </w:tr>
      <w:tr w:rsidR="00101187" w:rsidRPr="004B4B74" w14:paraId="1FA6E261" w14:textId="77777777">
        <w:tc>
          <w:tcPr>
            <w:tcW w:w="3135" w:type="dxa"/>
          </w:tcPr>
          <w:p w14:paraId="522A21F4" w14:textId="77777777" w:rsidR="00101187" w:rsidRPr="004B4B74" w:rsidRDefault="00000000">
            <w:pPr>
              <w:rPr>
                <w:rFonts w:cs="Times New Roman"/>
                <w:szCs w:val="26"/>
              </w:rPr>
            </w:pPr>
            <w:r w:rsidRPr="004B4B74">
              <w:rPr>
                <w:rFonts w:cs="Times New Roman"/>
                <w:szCs w:val="26"/>
              </w:rPr>
              <w:t>Income</w:t>
            </w:r>
          </w:p>
        </w:tc>
        <w:tc>
          <w:tcPr>
            <w:tcW w:w="3135" w:type="dxa"/>
          </w:tcPr>
          <w:p w14:paraId="3565774A" w14:textId="77777777" w:rsidR="00101187" w:rsidRPr="004B4B74" w:rsidRDefault="00000000">
            <w:pPr>
              <w:rPr>
                <w:rFonts w:cs="Times New Roman"/>
                <w:szCs w:val="26"/>
              </w:rPr>
            </w:pPr>
            <w:r w:rsidRPr="004B4B74">
              <w:rPr>
                <w:rFonts w:cs="Times New Roman"/>
                <w:szCs w:val="26"/>
              </w:rPr>
              <w:t>Annual_Income</w:t>
            </w:r>
          </w:p>
        </w:tc>
        <w:tc>
          <w:tcPr>
            <w:tcW w:w="3135" w:type="dxa"/>
          </w:tcPr>
          <w:p w14:paraId="109E3012" w14:textId="77777777" w:rsidR="00101187" w:rsidRPr="004B4B74" w:rsidRDefault="00000000">
            <w:pPr>
              <w:rPr>
                <w:rFonts w:cs="Times New Roman"/>
                <w:szCs w:val="26"/>
              </w:rPr>
            </w:pPr>
            <w:r w:rsidRPr="004B4B74">
              <w:rPr>
                <w:rFonts w:cs="Times New Roman"/>
                <w:szCs w:val="26"/>
              </w:rPr>
              <w:t>Thu nhập của khách hàng</w:t>
            </w:r>
          </w:p>
        </w:tc>
      </w:tr>
      <w:tr w:rsidR="00101187" w:rsidRPr="004B4B74" w14:paraId="7FCF73D8" w14:textId="77777777">
        <w:tc>
          <w:tcPr>
            <w:tcW w:w="3135" w:type="dxa"/>
          </w:tcPr>
          <w:p w14:paraId="604773C9" w14:textId="77777777" w:rsidR="00101187" w:rsidRPr="004B4B74" w:rsidRDefault="00000000">
            <w:pPr>
              <w:rPr>
                <w:rFonts w:cs="Times New Roman"/>
                <w:szCs w:val="26"/>
              </w:rPr>
            </w:pPr>
            <w:r w:rsidRPr="004B4B74">
              <w:rPr>
                <w:rFonts w:cs="Times New Roman"/>
                <w:szCs w:val="26"/>
              </w:rPr>
              <w:t>SpendingScore</w:t>
            </w:r>
          </w:p>
        </w:tc>
        <w:tc>
          <w:tcPr>
            <w:tcW w:w="3135" w:type="dxa"/>
          </w:tcPr>
          <w:p w14:paraId="3031C9FA" w14:textId="77777777" w:rsidR="00101187" w:rsidRPr="004B4B74" w:rsidRDefault="00000000">
            <w:pPr>
              <w:rPr>
                <w:rFonts w:cs="Times New Roman"/>
                <w:szCs w:val="26"/>
              </w:rPr>
            </w:pPr>
            <w:r w:rsidRPr="004B4B74">
              <w:rPr>
                <w:rFonts w:cs="Times New Roman"/>
                <w:szCs w:val="26"/>
              </w:rPr>
              <w:t>Spending_Score</w:t>
            </w:r>
          </w:p>
        </w:tc>
        <w:tc>
          <w:tcPr>
            <w:tcW w:w="3135" w:type="dxa"/>
          </w:tcPr>
          <w:p w14:paraId="011E3B24" w14:textId="77777777" w:rsidR="00101187" w:rsidRPr="004B4B74" w:rsidRDefault="00000000">
            <w:pPr>
              <w:rPr>
                <w:rFonts w:cs="Times New Roman"/>
                <w:szCs w:val="26"/>
              </w:rPr>
            </w:pPr>
            <w:r w:rsidRPr="004B4B74">
              <w:rPr>
                <w:rFonts w:cs="Times New Roman"/>
                <w:szCs w:val="26"/>
              </w:rPr>
              <w:t>Điểm chi tiêu từ 1 đến 100</w:t>
            </w:r>
          </w:p>
        </w:tc>
      </w:tr>
      <w:tr w:rsidR="00101187" w:rsidRPr="004B4B74" w14:paraId="7670F6A2" w14:textId="77777777">
        <w:tc>
          <w:tcPr>
            <w:tcW w:w="3135" w:type="dxa"/>
          </w:tcPr>
          <w:p w14:paraId="549C2645" w14:textId="77777777" w:rsidR="00101187" w:rsidRPr="004B4B74" w:rsidRDefault="00000000">
            <w:pPr>
              <w:rPr>
                <w:rFonts w:cs="Times New Roman"/>
                <w:szCs w:val="26"/>
              </w:rPr>
            </w:pPr>
            <w:r w:rsidRPr="004B4B74">
              <w:rPr>
                <w:rFonts w:cs="Times New Roman"/>
                <w:szCs w:val="26"/>
              </w:rPr>
              <w:t>PurchaseFrequency</w:t>
            </w:r>
          </w:p>
        </w:tc>
        <w:tc>
          <w:tcPr>
            <w:tcW w:w="3135" w:type="dxa"/>
          </w:tcPr>
          <w:p w14:paraId="057513BD" w14:textId="77777777" w:rsidR="00101187" w:rsidRPr="004B4B74" w:rsidRDefault="00000000">
            <w:pPr>
              <w:rPr>
                <w:rFonts w:cs="Times New Roman"/>
                <w:szCs w:val="26"/>
              </w:rPr>
            </w:pPr>
            <w:r w:rsidRPr="004B4B74">
              <w:rPr>
                <w:rFonts w:cs="Times New Roman"/>
                <w:szCs w:val="26"/>
              </w:rPr>
              <w:t>Purchase_Frequency</w:t>
            </w:r>
          </w:p>
        </w:tc>
        <w:tc>
          <w:tcPr>
            <w:tcW w:w="3135" w:type="dxa"/>
          </w:tcPr>
          <w:p w14:paraId="7782F7FF" w14:textId="77777777" w:rsidR="00101187" w:rsidRPr="004B4B74" w:rsidRDefault="00000000">
            <w:pPr>
              <w:rPr>
                <w:rFonts w:cs="Times New Roman"/>
                <w:szCs w:val="26"/>
              </w:rPr>
            </w:pPr>
            <w:r w:rsidRPr="004B4B74">
              <w:rPr>
                <w:rFonts w:cs="Times New Roman"/>
                <w:szCs w:val="26"/>
              </w:rPr>
              <w:t>Tần suất mua hàng</w:t>
            </w:r>
          </w:p>
        </w:tc>
      </w:tr>
    </w:tbl>
    <w:p w14:paraId="66B28E93" w14:textId="77777777" w:rsidR="00101187" w:rsidRPr="004B4B74" w:rsidRDefault="00101187">
      <w:pPr>
        <w:rPr>
          <w:rFonts w:cs="Times New Roman"/>
          <w:szCs w:val="26"/>
        </w:rPr>
      </w:pPr>
    </w:p>
    <w:p w14:paraId="6B1482A1" w14:textId="77777777" w:rsidR="00101187" w:rsidRPr="004B4B74" w:rsidRDefault="00000000">
      <w:pPr>
        <w:pStyle w:val="Heading2"/>
        <w:rPr>
          <w:rFonts w:cs="Times New Roman"/>
        </w:rPr>
      </w:pPr>
      <w:r w:rsidRPr="004B4B74">
        <w:rPr>
          <w:rFonts w:cs="Times New Roman"/>
        </w:rPr>
        <w:t>3.3. Thống kê dữ liệu Kaggle</w:t>
      </w:r>
    </w:p>
    <w:tbl>
      <w:tblPr>
        <w:tblStyle w:val="TableGrid"/>
        <w:tblW w:w="0" w:type="auto"/>
        <w:tblLook w:val="04A0" w:firstRow="1" w:lastRow="0" w:firstColumn="1" w:lastColumn="0" w:noHBand="0" w:noVBand="1"/>
      </w:tblPr>
      <w:tblGrid>
        <w:gridCol w:w="4702"/>
        <w:gridCol w:w="4702"/>
      </w:tblGrid>
      <w:tr w:rsidR="00101187" w:rsidRPr="004B4B74" w14:paraId="102B5E60" w14:textId="77777777">
        <w:tc>
          <w:tcPr>
            <w:tcW w:w="4702" w:type="dxa"/>
          </w:tcPr>
          <w:p w14:paraId="0CE4438B" w14:textId="77777777" w:rsidR="00101187" w:rsidRPr="004B4B74" w:rsidRDefault="00000000">
            <w:pPr>
              <w:rPr>
                <w:rFonts w:cs="Times New Roman"/>
                <w:szCs w:val="26"/>
              </w:rPr>
            </w:pPr>
            <w:r w:rsidRPr="004B4B74">
              <w:rPr>
                <w:rFonts w:cs="Times New Roman"/>
                <w:b/>
                <w:szCs w:val="26"/>
              </w:rPr>
              <w:t>Thông tin</w:t>
            </w:r>
          </w:p>
        </w:tc>
        <w:tc>
          <w:tcPr>
            <w:tcW w:w="4702" w:type="dxa"/>
          </w:tcPr>
          <w:p w14:paraId="2BFFD216" w14:textId="77777777" w:rsidR="00101187" w:rsidRPr="004B4B74" w:rsidRDefault="00000000">
            <w:pPr>
              <w:rPr>
                <w:rFonts w:cs="Times New Roman"/>
                <w:szCs w:val="26"/>
              </w:rPr>
            </w:pPr>
            <w:r w:rsidRPr="004B4B74">
              <w:rPr>
                <w:rFonts w:cs="Times New Roman"/>
                <w:b/>
                <w:szCs w:val="26"/>
              </w:rPr>
              <w:t>Giá trị</w:t>
            </w:r>
          </w:p>
        </w:tc>
      </w:tr>
      <w:tr w:rsidR="00101187" w:rsidRPr="004B4B74" w14:paraId="3E7ED384" w14:textId="77777777">
        <w:tc>
          <w:tcPr>
            <w:tcW w:w="4702" w:type="dxa"/>
          </w:tcPr>
          <w:p w14:paraId="6AD04E2E" w14:textId="77777777" w:rsidR="00101187" w:rsidRPr="004B4B74" w:rsidRDefault="00000000">
            <w:pPr>
              <w:rPr>
                <w:rFonts w:cs="Times New Roman"/>
                <w:szCs w:val="26"/>
              </w:rPr>
            </w:pPr>
            <w:r w:rsidRPr="004B4B74">
              <w:rPr>
                <w:rFonts w:cs="Times New Roman"/>
                <w:szCs w:val="26"/>
              </w:rPr>
              <w:t>Số dòng</w:t>
            </w:r>
          </w:p>
        </w:tc>
        <w:tc>
          <w:tcPr>
            <w:tcW w:w="4702" w:type="dxa"/>
          </w:tcPr>
          <w:p w14:paraId="54543B96" w14:textId="77777777" w:rsidR="00101187" w:rsidRPr="004B4B74" w:rsidRDefault="00000000">
            <w:pPr>
              <w:rPr>
                <w:rFonts w:cs="Times New Roman"/>
                <w:szCs w:val="26"/>
              </w:rPr>
            </w:pPr>
            <w:r w:rsidRPr="004B4B74">
              <w:rPr>
                <w:rFonts w:cs="Times New Roman"/>
                <w:szCs w:val="26"/>
              </w:rPr>
              <w:t>2.000</w:t>
            </w:r>
          </w:p>
        </w:tc>
      </w:tr>
      <w:tr w:rsidR="00101187" w:rsidRPr="004B4B74" w14:paraId="5AB4200E" w14:textId="77777777">
        <w:tc>
          <w:tcPr>
            <w:tcW w:w="4702" w:type="dxa"/>
          </w:tcPr>
          <w:p w14:paraId="2285499E" w14:textId="77777777" w:rsidR="00101187" w:rsidRPr="004B4B74" w:rsidRDefault="00000000">
            <w:pPr>
              <w:rPr>
                <w:rFonts w:cs="Times New Roman"/>
                <w:szCs w:val="26"/>
              </w:rPr>
            </w:pPr>
            <w:r w:rsidRPr="004B4B74">
              <w:rPr>
                <w:rFonts w:cs="Times New Roman"/>
                <w:szCs w:val="26"/>
              </w:rPr>
              <w:t>Số cột dùng trong project</w:t>
            </w:r>
          </w:p>
        </w:tc>
        <w:tc>
          <w:tcPr>
            <w:tcW w:w="4702" w:type="dxa"/>
          </w:tcPr>
          <w:p w14:paraId="6E6603FE" w14:textId="77777777" w:rsidR="00101187" w:rsidRPr="004B4B74" w:rsidRDefault="00000000">
            <w:pPr>
              <w:rPr>
                <w:rFonts w:cs="Times New Roman"/>
                <w:szCs w:val="26"/>
              </w:rPr>
            </w:pPr>
            <w:r w:rsidRPr="004B4B74">
              <w:rPr>
                <w:rFonts w:cs="Times New Roman"/>
                <w:szCs w:val="26"/>
              </w:rPr>
              <w:t>6</w:t>
            </w:r>
          </w:p>
        </w:tc>
      </w:tr>
      <w:tr w:rsidR="00101187" w:rsidRPr="004B4B74" w14:paraId="55944CE8" w14:textId="77777777">
        <w:tc>
          <w:tcPr>
            <w:tcW w:w="4702" w:type="dxa"/>
          </w:tcPr>
          <w:p w14:paraId="4B3EB1CC" w14:textId="77777777" w:rsidR="00101187" w:rsidRPr="004B4B74" w:rsidRDefault="00000000">
            <w:pPr>
              <w:rPr>
                <w:rFonts w:cs="Times New Roman"/>
                <w:szCs w:val="26"/>
              </w:rPr>
            </w:pPr>
            <w:r w:rsidRPr="004B4B74">
              <w:rPr>
                <w:rFonts w:cs="Times New Roman"/>
                <w:szCs w:val="26"/>
              </w:rPr>
              <w:t>Missing values</w:t>
            </w:r>
          </w:p>
        </w:tc>
        <w:tc>
          <w:tcPr>
            <w:tcW w:w="4702" w:type="dxa"/>
          </w:tcPr>
          <w:p w14:paraId="3F37AA7D" w14:textId="77777777" w:rsidR="00101187" w:rsidRPr="004B4B74" w:rsidRDefault="00000000">
            <w:pPr>
              <w:rPr>
                <w:rFonts w:cs="Times New Roman"/>
                <w:szCs w:val="26"/>
              </w:rPr>
            </w:pPr>
            <w:r w:rsidRPr="004B4B74">
              <w:rPr>
                <w:rFonts w:cs="Times New Roman"/>
                <w:szCs w:val="26"/>
              </w:rPr>
              <w:t>0</w:t>
            </w:r>
          </w:p>
        </w:tc>
      </w:tr>
      <w:tr w:rsidR="00101187" w:rsidRPr="004B4B74" w14:paraId="08D9B3DF" w14:textId="77777777">
        <w:tc>
          <w:tcPr>
            <w:tcW w:w="4702" w:type="dxa"/>
          </w:tcPr>
          <w:p w14:paraId="355755C5" w14:textId="77777777" w:rsidR="00101187" w:rsidRPr="004B4B74" w:rsidRDefault="00000000">
            <w:pPr>
              <w:rPr>
                <w:rFonts w:cs="Times New Roman"/>
                <w:szCs w:val="26"/>
              </w:rPr>
            </w:pPr>
            <w:r w:rsidRPr="004B4B74">
              <w:rPr>
                <w:rFonts w:cs="Times New Roman"/>
                <w:szCs w:val="26"/>
              </w:rPr>
              <w:t>Dòng trùng lặp</w:t>
            </w:r>
          </w:p>
        </w:tc>
        <w:tc>
          <w:tcPr>
            <w:tcW w:w="4702" w:type="dxa"/>
          </w:tcPr>
          <w:p w14:paraId="72823936" w14:textId="77777777" w:rsidR="00101187" w:rsidRPr="004B4B74" w:rsidRDefault="00000000">
            <w:pPr>
              <w:rPr>
                <w:rFonts w:cs="Times New Roman"/>
                <w:szCs w:val="26"/>
              </w:rPr>
            </w:pPr>
            <w:r w:rsidRPr="004B4B74">
              <w:rPr>
                <w:rFonts w:cs="Times New Roman"/>
                <w:szCs w:val="26"/>
              </w:rPr>
              <w:t>0</w:t>
            </w:r>
          </w:p>
        </w:tc>
      </w:tr>
      <w:tr w:rsidR="00101187" w:rsidRPr="004B4B74" w14:paraId="65D0CBF6" w14:textId="77777777">
        <w:tc>
          <w:tcPr>
            <w:tcW w:w="4702" w:type="dxa"/>
          </w:tcPr>
          <w:p w14:paraId="22D6312E" w14:textId="77777777" w:rsidR="00101187" w:rsidRPr="004B4B74" w:rsidRDefault="00000000">
            <w:pPr>
              <w:rPr>
                <w:rFonts w:cs="Times New Roman"/>
                <w:szCs w:val="26"/>
              </w:rPr>
            </w:pPr>
            <w:r w:rsidRPr="004B4B74">
              <w:rPr>
                <w:rFonts w:cs="Times New Roman"/>
                <w:szCs w:val="26"/>
              </w:rPr>
              <w:t>Nam</w:t>
            </w:r>
          </w:p>
        </w:tc>
        <w:tc>
          <w:tcPr>
            <w:tcW w:w="4702" w:type="dxa"/>
          </w:tcPr>
          <w:p w14:paraId="0E2969E9" w14:textId="77777777" w:rsidR="00101187" w:rsidRPr="004B4B74" w:rsidRDefault="00000000">
            <w:pPr>
              <w:rPr>
                <w:rFonts w:cs="Times New Roman"/>
                <w:szCs w:val="26"/>
              </w:rPr>
            </w:pPr>
            <w:r w:rsidRPr="004B4B74">
              <w:rPr>
                <w:rFonts w:cs="Times New Roman"/>
                <w:szCs w:val="26"/>
              </w:rPr>
              <w:t>1.012</w:t>
            </w:r>
          </w:p>
        </w:tc>
      </w:tr>
      <w:tr w:rsidR="00101187" w:rsidRPr="004B4B74" w14:paraId="376B3B22" w14:textId="77777777">
        <w:tc>
          <w:tcPr>
            <w:tcW w:w="4702" w:type="dxa"/>
          </w:tcPr>
          <w:p w14:paraId="162D7EAD" w14:textId="77777777" w:rsidR="00101187" w:rsidRPr="004B4B74" w:rsidRDefault="00000000">
            <w:pPr>
              <w:rPr>
                <w:rFonts w:cs="Times New Roman"/>
                <w:szCs w:val="26"/>
              </w:rPr>
            </w:pPr>
            <w:r w:rsidRPr="004B4B74">
              <w:rPr>
                <w:rFonts w:cs="Times New Roman"/>
                <w:szCs w:val="26"/>
              </w:rPr>
              <w:lastRenderedPageBreak/>
              <w:t>Nữ</w:t>
            </w:r>
          </w:p>
        </w:tc>
        <w:tc>
          <w:tcPr>
            <w:tcW w:w="4702" w:type="dxa"/>
          </w:tcPr>
          <w:p w14:paraId="6A61724F" w14:textId="77777777" w:rsidR="00101187" w:rsidRPr="004B4B74" w:rsidRDefault="00000000">
            <w:pPr>
              <w:rPr>
                <w:rFonts w:cs="Times New Roman"/>
                <w:szCs w:val="26"/>
              </w:rPr>
            </w:pPr>
            <w:r w:rsidRPr="004B4B74">
              <w:rPr>
                <w:rFonts w:cs="Times New Roman"/>
                <w:szCs w:val="26"/>
              </w:rPr>
              <w:t>988</w:t>
            </w:r>
          </w:p>
        </w:tc>
      </w:tr>
    </w:tbl>
    <w:p w14:paraId="27C8598D" w14:textId="77777777" w:rsidR="00101187" w:rsidRPr="004B4B74" w:rsidRDefault="00101187">
      <w:pPr>
        <w:rPr>
          <w:rFonts w:cs="Times New Roman"/>
          <w:szCs w:val="26"/>
        </w:rPr>
      </w:pPr>
    </w:p>
    <w:tbl>
      <w:tblPr>
        <w:tblStyle w:val="TableGrid"/>
        <w:tblW w:w="0" w:type="auto"/>
        <w:tblLook w:val="04A0" w:firstRow="1" w:lastRow="0" w:firstColumn="1" w:lastColumn="0" w:noHBand="0" w:noVBand="1"/>
      </w:tblPr>
      <w:tblGrid>
        <w:gridCol w:w="2252"/>
        <w:gridCol w:w="1828"/>
        <w:gridCol w:w="1850"/>
        <w:gridCol w:w="1850"/>
        <w:gridCol w:w="1841"/>
      </w:tblGrid>
      <w:tr w:rsidR="00101187" w:rsidRPr="004B4B74" w14:paraId="5D8CC646" w14:textId="77777777">
        <w:tc>
          <w:tcPr>
            <w:tcW w:w="1881" w:type="dxa"/>
          </w:tcPr>
          <w:p w14:paraId="4C2033AA" w14:textId="77777777" w:rsidR="00101187" w:rsidRPr="004B4B74" w:rsidRDefault="00000000">
            <w:pPr>
              <w:rPr>
                <w:rFonts w:cs="Times New Roman"/>
                <w:szCs w:val="26"/>
              </w:rPr>
            </w:pPr>
            <w:r w:rsidRPr="004B4B74">
              <w:rPr>
                <w:rFonts w:cs="Times New Roman"/>
                <w:b/>
                <w:szCs w:val="26"/>
              </w:rPr>
              <w:t>Thuộc tính</w:t>
            </w:r>
          </w:p>
        </w:tc>
        <w:tc>
          <w:tcPr>
            <w:tcW w:w="1881" w:type="dxa"/>
          </w:tcPr>
          <w:p w14:paraId="0A6AD881" w14:textId="77777777" w:rsidR="00101187" w:rsidRPr="004B4B74" w:rsidRDefault="00000000">
            <w:pPr>
              <w:rPr>
                <w:rFonts w:cs="Times New Roman"/>
                <w:szCs w:val="26"/>
              </w:rPr>
            </w:pPr>
            <w:r w:rsidRPr="004B4B74">
              <w:rPr>
                <w:rFonts w:cs="Times New Roman"/>
                <w:b/>
                <w:szCs w:val="26"/>
              </w:rPr>
              <w:t>Min</w:t>
            </w:r>
          </w:p>
        </w:tc>
        <w:tc>
          <w:tcPr>
            <w:tcW w:w="1881" w:type="dxa"/>
          </w:tcPr>
          <w:p w14:paraId="400074E0" w14:textId="77777777" w:rsidR="00101187" w:rsidRPr="004B4B74" w:rsidRDefault="00000000">
            <w:pPr>
              <w:rPr>
                <w:rFonts w:cs="Times New Roman"/>
                <w:szCs w:val="26"/>
              </w:rPr>
            </w:pPr>
            <w:r w:rsidRPr="004B4B74">
              <w:rPr>
                <w:rFonts w:cs="Times New Roman"/>
                <w:b/>
                <w:szCs w:val="26"/>
              </w:rPr>
              <w:t>Mean</w:t>
            </w:r>
          </w:p>
        </w:tc>
        <w:tc>
          <w:tcPr>
            <w:tcW w:w="1881" w:type="dxa"/>
          </w:tcPr>
          <w:p w14:paraId="6C908F10" w14:textId="77777777" w:rsidR="00101187" w:rsidRPr="004B4B74" w:rsidRDefault="00000000">
            <w:pPr>
              <w:rPr>
                <w:rFonts w:cs="Times New Roman"/>
                <w:szCs w:val="26"/>
              </w:rPr>
            </w:pPr>
            <w:r w:rsidRPr="004B4B74">
              <w:rPr>
                <w:rFonts w:cs="Times New Roman"/>
                <w:b/>
                <w:szCs w:val="26"/>
              </w:rPr>
              <w:t>Median</w:t>
            </w:r>
          </w:p>
        </w:tc>
        <w:tc>
          <w:tcPr>
            <w:tcW w:w="1881" w:type="dxa"/>
          </w:tcPr>
          <w:p w14:paraId="00CD42EA" w14:textId="77777777" w:rsidR="00101187" w:rsidRPr="004B4B74" w:rsidRDefault="00000000">
            <w:pPr>
              <w:rPr>
                <w:rFonts w:cs="Times New Roman"/>
                <w:szCs w:val="26"/>
              </w:rPr>
            </w:pPr>
            <w:r w:rsidRPr="004B4B74">
              <w:rPr>
                <w:rFonts w:cs="Times New Roman"/>
                <w:b/>
                <w:szCs w:val="26"/>
              </w:rPr>
              <w:t>Max</w:t>
            </w:r>
          </w:p>
        </w:tc>
      </w:tr>
      <w:tr w:rsidR="00101187" w:rsidRPr="004B4B74" w14:paraId="6CE9CA47" w14:textId="77777777">
        <w:tc>
          <w:tcPr>
            <w:tcW w:w="1881" w:type="dxa"/>
          </w:tcPr>
          <w:p w14:paraId="7C9F5F44" w14:textId="77777777" w:rsidR="00101187" w:rsidRPr="004B4B74" w:rsidRDefault="00000000">
            <w:pPr>
              <w:rPr>
                <w:rFonts w:cs="Times New Roman"/>
                <w:szCs w:val="26"/>
              </w:rPr>
            </w:pPr>
            <w:r w:rsidRPr="004B4B74">
              <w:rPr>
                <w:rFonts w:cs="Times New Roman"/>
                <w:szCs w:val="26"/>
              </w:rPr>
              <w:t>Age</w:t>
            </w:r>
          </w:p>
        </w:tc>
        <w:tc>
          <w:tcPr>
            <w:tcW w:w="1881" w:type="dxa"/>
          </w:tcPr>
          <w:p w14:paraId="0916B854" w14:textId="77777777" w:rsidR="00101187" w:rsidRPr="004B4B74" w:rsidRDefault="00000000">
            <w:pPr>
              <w:rPr>
                <w:rFonts w:cs="Times New Roman"/>
                <w:szCs w:val="26"/>
              </w:rPr>
            </w:pPr>
            <w:r w:rsidRPr="004B4B74">
              <w:rPr>
                <w:rFonts w:cs="Times New Roman"/>
                <w:szCs w:val="26"/>
              </w:rPr>
              <w:t>18</w:t>
            </w:r>
          </w:p>
        </w:tc>
        <w:tc>
          <w:tcPr>
            <w:tcW w:w="1881" w:type="dxa"/>
          </w:tcPr>
          <w:p w14:paraId="47AA3579" w14:textId="77777777" w:rsidR="00101187" w:rsidRPr="004B4B74" w:rsidRDefault="00000000">
            <w:pPr>
              <w:rPr>
                <w:rFonts w:cs="Times New Roman"/>
                <w:szCs w:val="26"/>
              </w:rPr>
            </w:pPr>
            <w:r w:rsidRPr="004B4B74">
              <w:rPr>
                <w:rFonts w:cs="Times New Roman"/>
                <w:szCs w:val="26"/>
              </w:rPr>
              <w:t>43,57</w:t>
            </w:r>
          </w:p>
        </w:tc>
        <w:tc>
          <w:tcPr>
            <w:tcW w:w="1881" w:type="dxa"/>
          </w:tcPr>
          <w:p w14:paraId="67D23D52" w14:textId="77777777" w:rsidR="00101187" w:rsidRPr="004B4B74" w:rsidRDefault="00000000">
            <w:pPr>
              <w:rPr>
                <w:rFonts w:cs="Times New Roman"/>
                <w:szCs w:val="26"/>
              </w:rPr>
            </w:pPr>
            <w:r w:rsidRPr="004B4B74">
              <w:rPr>
                <w:rFonts w:cs="Times New Roman"/>
                <w:szCs w:val="26"/>
              </w:rPr>
              <w:t>43</w:t>
            </w:r>
          </w:p>
        </w:tc>
        <w:tc>
          <w:tcPr>
            <w:tcW w:w="1881" w:type="dxa"/>
          </w:tcPr>
          <w:p w14:paraId="07874EE1" w14:textId="77777777" w:rsidR="00101187" w:rsidRPr="004B4B74" w:rsidRDefault="00000000">
            <w:pPr>
              <w:rPr>
                <w:rFonts w:cs="Times New Roman"/>
                <w:szCs w:val="26"/>
              </w:rPr>
            </w:pPr>
            <w:r w:rsidRPr="004B4B74">
              <w:rPr>
                <w:rFonts w:cs="Times New Roman"/>
                <w:szCs w:val="26"/>
              </w:rPr>
              <w:t>69</w:t>
            </w:r>
          </w:p>
        </w:tc>
      </w:tr>
      <w:tr w:rsidR="00101187" w:rsidRPr="004B4B74" w14:paraId="24A9208C" w14:textId="77777777">
        <w:tc>
          <w:tcPr>
            <w:tcW w:w="1881" w:type="dxa"/>
          </w:tcPr>
          <w:p w14:paraId="6001FD01" w14:textId="77777777" w:rsidR="00101187" w:rsidRPr="004B4B74" w:rsidRDefault="00000000">
            <w:pPr>
              <w:rPr>
                <w:rFonts w:cs="Times New Roman"/>
                <w:szCs w:val="26"/>
              </w:rPr>
            </w:pPr>
            <w:r w:rsidRPr="004B4B74">
              <w:rPr>
                <w:rFonts w:cs="Times New Roman"/>
                <w:szCs w:val="26"/>
              </w:rPr>
              <w:t>Income</w:t>
            </w:r>
          </w:p>
        </w:tc>
        <w:tc>
          <w:tcPr>
            <w:tcW w:w="1881" w:type="dxa"/>
          </w:tcPr>
          <w:p w14:paraId="4753E8E7" w14:textId="77777777" w:rsidR="00101187" w:rsidRPr="004B4B74" w:rsidRDefault="00000000">
            <w:pPr>
              <w:rPr>
                <w:rFonts w:cs="Times New Roman"/>
                <w:szCs w:val="26"/>
              </w:rPr>
            </w:pPr>
            <w:r w:rsidRPr="004B4B74">
              <w:rPr>
                <w:rFonts w:cs="Times New Roman"/>
                <w:szCs w:val="26"/>
              </w:rPr>
              <w:t>9.857</w:t>
            </w:r>
          </w:p>
        </w:tc>
        <w:tc>
          <w:tcPr>
            <w:tcW w:w="1881" w:type="dxa"/>
          </w:tcPr>
          <w:p w14:paraId="791AC214" w14:textId="77777777" w:rsidR="00101187" w:rsidRPr="004B4B74" w:rsidRDefault="00000000">
            <w:pPr>
              <w:rPr>
                <w:rFonts w:cs="Times New Roman"/>
                <w:szCs w:val="26"/>
              </w:rPr>
            </w:pPr>
            <w:r w:rsidRPr="004B4B74">
              <w:rPr>
                <w:rFonts w:cs="Times New Roman"/>
                <w:szCs w:val="26"/>
              </w:rPr>
              <w:t>59.849,51</w:t>
            </w:r>
          </w:p>
        </w:tc>
        <w:tc>
          <w:tcPr>
            <w:tcW w:w="1881" w:type="dxa"/>
          </w:tcPr>
          <w:p w14:paraId="12946324" w14:textId="77777777" w:rsidR="00101187" w:rsidRPr="004B4B74" w:rsidRDefault="00000000">
            <w:pPr>
              <w:rPr>
                <w:rFonts w:cs="Times New Roman"/>
                <w:szCs w:val="26"/>
              </w:rPr>
            </w:pPr>
            <w:r w:rsidRPr="004B4B74">
              <w:rPr>
                <w:rFonts w:cs="Times New Roman"/>
                <w:szCs w:val="26"/>
              </w:rPr>
              <w:t>60.036,50</w:t>
            </w:r>
          </w:p>
        </w:tc>
        <w:tc>
          <w:tcPr>
            <w:tcW w:w="1881" w:type="dxa"/>
          </w:tcPr>
          <w:p w14:paraId="61AC28E1" w14:textId="77777777" w:rsidR="00101187" w:rsidRPr="004B4B74" w:rsidRDefault="00000000">
            <w:pPr>
              <w:rPr>
                <w:rFonts w:cs="Times New Roman"/>
                <w:szCs w:val="26"/>
              </w:rPr>
            </w:pPr>
            <w:r w:rsidRPr="004B4B74">
              <w:rPr>
                <w:rFonts w:cs="Times New Roman"/>
                <w:szCs w:val="26"/>
              </w:rPr>
              <w:t>110.053</w:t>
            </w:r>
          </w:p>
        </w:tc>
      </w:tr>
      <w:tr w:rsidR="00101187" w:rsidRPr="004B4B74" w14:paraId="03D2FFF5" w14:textId="77777777">
        <w:tc>
          <w:tcPr>
            <w:tcW w:w="1881" w:type="dxa"/>
          </w:tcPr>
          <w:p w14:paraId="0752686A" w14:textId="77777777" w:rsidR="00101187" w:rsidRPr="004B4B74" w:rsidRDefault="00000000">
            <w:pPr>
              <w:rPr>
                <w:rFonts w:cs="Times New Roman"/>
                <w:szCs w:val="26"/>
              </w:rPr>
            </w:pPr>
            <w:r w:rsidRPr="004B4B74">
              <w:rPr>
                <w:rFonts w:cs="Times New Roman"/>
                <w:szCs w:val="26"/>
              </w:rPr>
              <w:t>SpendingScore</w:t>
            </w:r>
          </w:p>
        </w:tc>
        <w:tc>
          <w:tcPr>
            <w:tcW w:w="1881" w:type="dxa"/>
          </w:tcPr>
          <w:p w14:paraId="7F7C5DE8" w14:textId="77777777" w:rsidR="00101187" w:rsidRPr="004B4B74" w:rsidRDefault="00000000">
            <w:pPr>
              <w:rPr>
                <w:rFonts w:cs="Times New Roman"/>
                <w:szCs w:val="26"/>
              </w:rPr>
            </w:pPr>
            <w:r w:rsidRPr="004B4B74">
              <w:rPr>
                <w:rFonts w:cs="Times New Roman"/>
                <w:szCs w:val="26"/>
              </w:rPr>
              <w:t>1</w:t>
            </w:r>
          </w:p>
        </w:tc>
        <w:tc>
          <w:tcPr>
            <w:tcW w:w="1881" w:type="dxa"/>
          </w:tcPr>
          <w:p w14:paraId="612B7E59" w14:textId="77777777" w:rsidR="00101187" w:rsidRPr="004B4B74" w:rsidRDefault="00000000">
            <w:pPr>
              <w:rPr>
                <w:rFonts w:cs="Times New Roman"/>
                <w:szCs w:val="26"/>
              </w:rPr>
            </w:pPr>
            <w:r w:rsidRPr="004B4B74">
              <w:rPr>
                <w:rFonts w:cs="Times New Roman"/>
                <w:szCs w:val="26"/>
              </w:rPr>
              <w:t>50,47</w:t>
            </w:r>
          </w:p>
        </w:tc>
        <w:tc>
          <w:tcPr>
            <w:tcW w:w="1881" w:type="dxa"/>
          </w:tcPr>
          <w:p w14:paraId="5C9AF9EB" w14:textId="77777777" w:rsidR="00101187" w:rsidRPr="004B4B74" w:rsidRDefault="00000000">
            <w:pPr>
              <w:rPr>
                <w:rFonts w:cs="Times New Roman"/>
                <w:szCs w:val="26"/>
              </w:rPr>
            </w:pPr>
            <w:r w:rsidRPr="004B4B74">
              <w:rPr>
                <w:rFonts w:cs="Times New Roman"/>
                <w:szCs w:val="26"/>
              </w:rPr>
              <w:t>51</w:t>
            </w:r>
          </w:p>
        </w:tc>
        <w:tc>
          <w:tcPr>
            <w:tcW w:w="1881" w:type="dxa"/>
          </w:tcPr>
          <w:p w14:paraId="40728131" w14:textId="77777777" w:rsidR="00101187" w:rsidRPr="004B4B74" w:rsidRDefault="00000000">
            <w:pPr>
              <w:rPr>
                <w:rFonts w:cs="Times New Roman"/>
                <w:szCs w:val="26"/>
              </w:rPr>
            </w:pPr>
            <w:r w:rsidRPr="004B4B74">
              <w:rPr>
                <w:rFonts w:cs="Times New Roman"/>
                <w:szCs w:val="26"/>
              </w:rPr>
              <w:t>100</w:t>
            </w:r>
          </w:p>
        </w:tc>
      </w:tr>
      <w:tr w:rsidR="00101187" w:rsidRPr="004B4B74" w14:paraId="16A597FE" w14:textId="77777777">
        <w:tc>
          <w:tcPr>
            <w:tcW w:w="1881" w:type="dxa"/>
          </w:tcPr>
          <w:p w14:paraId="50B21499" w14:textId="77777777" w:rsidR="00101187" w:rsidRPr="004B4B74" w:rsidRDefault="00000000">
            <w:pPr>
              <w:rPr>
                <w:rFonts w:cs="Times New Roman"/>
                <w:szCs w:val="26"/>
              </w:rPr>
            </w:pPr>
            <w:r w:rsidRPr="004B4B74">
              <w:rPr>
                <w:rFonts w:cs="Times New Roman"/>
                <w:szCs w:val="26"/>
              </w:rPr>
              <w:t>PurchaseFrequency</w:t>
            </w:r>
          </w:p>
        </w:tc>
        <w:tc>
          <w:tcPr>
            <w:tcW w:w="1881" w:type="dxa"/>
          </w:tcPr>
          <w:p w14:paraId="5ACD0D11" w14:textId="77777777" w:rsidR="00101187" w:rsidRPr="004B4B74" w:rsidRDefault="00000000">
            <w:pPr>
              <w:rPr>
                <w:rFonts w:cs="Times New Roman"/>
                <w:szCs w:val="26"/>
              </w:rPr>
            </w:pPr>
            <w:r w:rsidRPr="004B4B74">
              <w:rPr>
                <w:rFonts w:cs="Times New Roman"/>
                <w:szCs w:val="26"/>
              </w:rPr>
              <w:t>1,00</w:t>
            </w:r>
          </w:p>
        </w:tc>
        <w:tc>
          <w:tcPr>
            <w:tcW w:w="1881" w:type="dxa"/>
          </w:tcPr>
          <w:p w14:paraId="077B3D11" w14:textId="77777777" w:rsidR="00101187" w:rsidRPr="004B4B74" w:rsidRDefault="00000000">
            <w:pPr>
              <w:rPr>
                <w:rFonts w:cs="Times New Roman"/>
                <w:szCs w:val="26"/>
              </w:rPr>
            </w:pPr>
            <w:r w:rsidRPr="004B4B74">
              <w:rPr>
                <w:rFonts w:cs="Times New Roman"/>
                <w:szCs w:val="26"/>
              </w:rPr>
              <w:t>8,00</w:t>
            </w:r>
          </w:p>
        </w:tc>
        <w:tc>
          <w:tcPr>
            <w:tcW w:w="1881" w:type="dxa"/>
          </w:tcPr>
          <w:p w14:paraId="1DE25A45" w14:textId="77777777" w:rsidR="00101187" w:rsidRPr="004B4B74" w:rsidRDefault="00000000">
            <w:pPr>
              <w:rPr>
                <w:rFonts w:cs="Times New Roman"/>
                <w:szCs w:val="26"/>
              </w:rPr>
            </w:pPr>
            <w:r w:rsidRPr="004B4B74">
              <w:rPr>
                <w:rFonts w:cs="Times New Roman"/>
                <w:szCs w:val="26"/>
              </w:rPr>
              <w:t>8,00</w:t>
            </w:r>
          </w:p>
        </w:tc>
        <w:tc>
          <w:tcPr>
            <w:tcW w:w="1881" w:type="dxa"/>
          </w:tcPr>
          <w:p w14:paraId="0FADB92C" w14:textId="77777777" w:rsidR="00101187" w:rsidRPr="004B4B74" w:rsidRDefault="00000000">
            <w:pPr>
              <w:rPr>
                <w:rFonts w:cs="Times New Roman"/>
                <w:szCs w:val="26"/>
              </w:rPr>
            </w:pPr>
            <w:r w:rsidRPr="004B4B74">
              <w:rPr>
                <w:rFonts w:cs="Times New Roman"/>
                <w:szCs w:val="26"/>
              </w:rPr>
              <w:t>15,00</w:t>
            </w:r>
          </w:p>
        </w:tc>
      </w:tr>
    </w:tbl>
    <w:p w14:paraId="69C497EE" w14:textId="77777777" w:rsidR="00101187" w:rsidRPr="004B4B74" w:rsidRDefault="00101187">
      <w:pPr>
        <w:rPr>
          <w:rFonts w:cs="Times New Roman"/>
          <w:szCs w:val="26"/>
        </w:rPr>
      </w:pPr>
    </w:p>
    <w:p w14:paraId="36056931" w14:textId="77777777" w:rsidR="00101187" w:rsidRPr="004B4B74" w:rsidRDefault="00000000">
      <w:pPr>
        <w:pStyle w:val="Heading1"/>
        <w:rPr>
          <w:rFonts w:cs="Times New Roman"/>
          <w:sz w:val="26"/>
          <w:szCs w:val="26"/>
        </w:rPr>
      </w:pPr>
      <w:r w:rsidRPr="004B4B74">
        <w:rPr>
          <w:rFonts w:cs="Times New Roman"/>
          <w:sz w:val="26"/>
          <w:szCs w:val="26"/>
        </w:rPr>
        <w:lastRenderedPageBreak/>
        <w:t>4. TIỀN XỬ LÝ DỮ LIỆU</w:t>
      </w:r>
    </w:p>
    <w:p w14:paraId="08A14D94" w14:textId="77777777" w:rsidR="00101187" w:rsidRPr="004B4B74" w:rsidRDefault="00000000">
      <w:pPr>
        <w:rPr>
          <w:rFonts w:cs="Times New Roman"/>
          <w:szCs w:val="26"/>
        </w:rPr>
      </w:pPr>
      <w:r w:rsidRPr="004B4B74">
        <w:rPr>
          <w:rFonts w:cs="Times New Roman"/>
          <w:szCs w:val="26"/>
        </w:rPr>
        <w:t>Pipeline tiền xử lý được xây dựng trong file preprocessing.py, gồm các bước:</w:t>
      </w:r>
    </w:p>
    <w:p w14:paraId="2F29D2E6" w14:textId="77777777" w:rsidR="00101187" w:rsidRPr="004B4B74" w:rsidRDefault="00000000">
      <w:pPr>
        <w:pStyle w:val="ListBullet"/>
        <w:rPr>
          <w:rFonts w:cs="Times New Roman"/>
          <w:szCs w:val="26"/>
        </w:rPr>
      </w:pPr>
      <w:r w:rsidRPr="004B4B74">
        <w:rPr>
          <w:rFonts w:cs="Times New Roman"/>
          <w:szCs w:val="26"/>
        </w:rPr>
        <w:t>Kiểm tra các cột bắt buộc: Age, Income, SpendingScore, PurchaseFrequency.</w:t>
      </w:r>
    </w:p>
    <w:p w14:paraId="728C9ADE" w14:textId="77777777" w:rsidR="00101187" w:rsidRPr="004B4B74" w:rsidRDefault="00000000">
      <w:pPr>
        <w:pStyle w:val="ListBullet"/>
        <w:rPr>
          <w:rFonts w:cs="Times New Roman"/>
          <w:szCs w:val="26"/>
        </w:rPr>
      </w:pPr>
      <w:r w:rsidRPr="004B4B74">
        <w:rPr>
          <w:rFonts w:cs="Times New Roman"/>
          <w:szCs w:val="26"/>
        </w:rPr>
        <w:t>Chuyển các cột số về kiểu numeric để tránh lỗi dữ liệu dạng chuỗi.</w:t>
      </w:r>
    </w:p>
    <w:p w14:paraId="171E2445" w14:textId="77777777" w:rsidR="00101187" w:rsidRPr="004B4B74" w:rsidRDefault="00000000">
      <w:pPr>
        <w:pStyle w:val="ListBullet"/>
        <w:rPr>
          <w:rFonts w:cs="Times New Roman"/>
          <w:szCs w:val="26"/>
        </w:rPr>
      </w:pPr>
      <w:r w:rsidRPr="004B4B74">
        <w:rPr>
          <w:rFonts w:cs="Times New Roman"/>
          <w:szCs w:val="26"/>
        </w:rPr>
        <w:t>Xử lý missing values: cột số điền median, cột phân loại điền mode hoặc Unknown nếu toàn bộ cột bị thiếu.</w:t>
      </w:r>
    </w:p>
    <w:p w14:paraId="7A623B03" w14:textId="77777777" w:rsidR="00101187" w:rsidRPr="004B4B74" w:rsidRDefault="00000000">
      <w:pPr>
        <w:pStyle w:val="ListBullet"/>
        <w:rPr>
          <w:rFonts w:cs="Times New Roman"/>
          <w:szCs w:val="26"/>
        </w:rPr>
      </w:pPr>
      <w:r w:rsidRPr="004B4B74">
        <w:rPr>
          <w:rFonts w:cs="Times New Roman"/>
          <w:szCs w:val="26"/>
        </w:rPr>
        <w:t>Xóa các dòng trùng lặp.</w:t>
      </w:r>
    </w:p>
    <w:p w14:paraId="257EDB07" w14:textId="77777777" w:rsidR="00101187" w:rsidRPr="004B4B74" w:rsidRDefault="00000000">
      <w:pPr>
        <w:pStyle w:val="ListBullet"/>
        <w:rPr>
          <w:rFonts w:cs="Times New Roman"/>
          <w:szCs w:val="26"/>
        </w:rPr>
      </w:pPr>
      <w:r w:rsidRPr="004B4B74">
        <w:rPr>
          <w:rFonts w:cs="Times New Roman"/>
          <w:szCs w:val="26"/>
        </w:rPr>
        <w:t>Encode cột Gender thành Gender_Encoded bằng LabelEncoder.</w:t>
      </w:r>
    </w:p>
    <w:p w14:paraId="0EA5559E" w14:textId="77777777" w:rsidR="00101187" w:rsidRPr="004B4B74" w:rsidRDefault="00000000">
      <w:pPr>
        <w:pStyle w:val="ListBullet"/>
        <w:rPr>
          <w:rFonts w:cs="Times New Roman"/>
          <w:szCs w:val="26"/>
        </w:rPr>
      </w:pPr>
      <w:r w:rsidRPr="004B4B74">
        <w:rPr>
          <w:rFonts w:cs="Times New Roman"/>
          <w:szCs w:val="26"/>
        </w:rPr>
        <w:t>Chuẩn hóa các đặc trưng số bằng StandardScaler.</w:t>
      </w:r>
    </w:p>
    <w:p w14:paraId="77D2391B" w14:textId="77777777" w:rsidR="00101187" w:rsidRPr="004B4B74" w:rsidRDefault="00000000">
      <w:pPr>
        <w:rPr>
          <w:rFonts w:cs="Times New Roman"/>
          <w:szCs w:val="26"/>
        </w:rPr>
      </w:pPr>
      <w:r w:rsidRPr="004B4B74">
        <w:rPr>
          <w:rFonts w:cs="Times New Roman"/>
          <w:szCs w:val="26"/>
        </w:rPr>
        <w:t>Hệ thống có cơ chế kiểm tra lỗi khi người dùng upload CSV. Nếu thiếu cột bắt buộc, cột số toàn missing hoặc dữ liệu còn quá ít để chạy KMeans, ứng dụng sẽ hiển thị thông báo lỗi rõ ràng.</w:t>
      </w:r>
    </w:p>
    <w:p w14:paraId="56E5AF2D" w14:textId="77777777" w:rsidR="00101187" w:rsidRPr="004B4B74" w:rsidRDefault="00000000">
      <w:pPr>
        <w:rPr>
          <w:rFonts w:cs="Times New Roman"/>
          <w:szCs w:val="26"/>
        </w:rPr>
      </w:pPr>
      <w:r w:rsidRPr="004B4B74">
        <w:rPr>
          <w:rFonts w:cs="Times New Roman"/>
          <w:szCs w:val="26"/>
        </w:rPr>
        <w:t>Các đặc trưng đưa vào mô hình gồm Age, Income, SpendingScore và PurchaseFrequency. Cột Gender_Encoded được tạo để minh họa bước encode dữ liệu phân loại và phục vụ mở rộng sau này.</w:t>
      </w:r>
    </w:p>
    <w:p w14:paraId="447E409E" w14:textId="77777777" w:rsidR="00101187" w:rsidRPr="004B4B74" w:rsidRDefault="00000000">
      <w:pPr>
        <w:pStyle w:val="Heading1"/>
        <w:rPr>
          <w:rFonts w:cs="Times New Roman"/>
          <w:sz w:val="26"/>
          <w:szCs w:val="26"/>
        </w:rPr>
      </w:pPr>
      <w:r w:rsidRPr="004B4B74">
        <w:rPr>
          <w:rFonts w:cs="Times New Roman"/>
          <w:sz w:val="26"/>
          <w:szCs w:val="26"/>
        </w:rPr>
        <w:lastRenderedPageBreak/>
        <w:t>5. MÔ HÌNH KMEANS VÀ ĐÁNH GIÁ</w:t>
      </w:r>
    </w:p>
    <w:p w14:paraId="3A81BD1F" w14:textId="77777777" w:rsidR="00101187" w:rsidRPr="004B4B74" w:rsidRDefault="00000000">
      <w:pPr>
        <w:pStyle w:val="Heading2"/>
        <w:rPr>
          <w:rFonts w:cs="Times New Roman"/>
        </w:rPr>
      </w:pPr>
      <w:r w:rsidRPr="004B4B74">
        <w:rPr>
          <w:rFonts w:cs="Times New Roman"/>
        </w:rPr>
        <w:t>5.1. Lý do chọn KMeans</w:t>
      </w:r>
    </w:p>
    <w:p w14:paraId="1E41324B" w14:textId="77777777" w:rsidR="00101187" w:rsidRPr="004B4B74" w:rsidRDefault="00000000">
      <w:pPr>
        <w:rPr>
          <w:rFonts w:cs="Times New Roman"/>
          <w:szCs w:val="26"/>
        </w:rPr>
      </w:pPr>
      <w:r w:rsidRPr="004B4B74">
        <w:rPr>
          <w:rFonts w:cs="Times New Roman"/>
          <w:szCs w:val="26"/>
        </w:rPr>
        <w:t>KMeans được chọn vì thuật toán đơn giản, dễ triển khai, tốc độ nhanh và phù hợp với bài toán phân cụm khách hàng khi dữ liệu đã được biểu diễn bằng các đặc trưng số.</w:t>
      </w:r>
    </w:p>
    <w:p w14:paraId="46332D87" w14:textId="77777777" w:rsidR="00101187" w:rsidRPr="004B4B74" w:rsidRDefault="00000000">
      <w:pPr>
        <w:pStyle w:val="Heading2"/>
        <w:rPr>
          <w:rFonts w:cs="Times New Roman"/>
        </w:rPr>
      </w:pPr>
      <w:r w:rsidRPr="004B4B74">
        <w:rPr>
          <w:rFonts w:cs="Times New Roman"/>
        </w:rPr>
        <w:t>5.2. Xác định số cụm K</w:t>
      </w:r>
    </w:p>
    <w:p w14:paraId="34667C6B" w14:textId="77777777" w:rsidR="00101187" w:rsidRPr="004B4B74" w:rsidRDefault="00000000">
      <w:pPr>
        <w:rPr>
          <w:rFonts w:cs="Times New Roman"/>
          <w:szCs w:val="26"/>
        </w:rPr>
      </w:pPr>
      <w:r w:rsidRPr="004B4B74">
        <w:rPr>
          <w:rFonts w:cs="Times New Roman"/>
          <w:szCs w:val="26"/>
        </w:rPr>
        <w:t>Hệ thống chạy KMeans với nhiều giá trị K từ 2 đến 10, sau đó so sánh Inertia và Silhouette Score. Với dữ liệu Kaggle, Silhouette Score cao nhất trong khoảng thử nghiệm đạt được tại K = 8.</w:t>
      </w:r>
    </w:p>
    <w:tbl>
      <w:tblPr>
        <w:tblStyle w:val="TableGrid"/>
        <w:tblW w:w="0" w:type="auto"/>
        <w:tblLook w:val="04A0" w:firstRow="1" w:lastRow="0" w:firstColumn="1" w:lastColumn="0" w:noHBand="0" w:noVBand="1"/>
      </w:tblPr>
      <w:tblGrid>
        <w:gridCol w:w="3135"/>
        <w:gridCol w:w="3135"/>
        <w:gridCol w:w="3135"/>
      </w:tblGrid>
      <w:tr w:rsidR="00101187" w:rsidRPr="004B4B74" w14:paraId="014D27CC" w14:textId="77777777">
        <w:tc>
          <w:tcPr>
            <w:tcW w:w="3135" w:type="dxa"/>
          </w:tcPr>
          <w:p w14:paraId="5ABFEFAF" w14:textId="77777777" w:rsidR="00101187" w:rsidRPr="004B4B74" w:rsidRDefault="00000000">
            <w:pPr>
              <w:rPr>
                <w:rFonts w:cs="Times New Roman"/>
                <w:szCs w:val="26"/>
              </w:rPr>
            </w:pPr>
            <w:r w:rsidRPr="004B4B74">
              <w:rPr>
                <w:rFonts w:cs="Times New Roman"/>
                <w:b/>
                <w:szCs w:val="26"/>
              </w:rPr>
              <w:t>K</w:t>
            </w:r>
          </w:p>
        </w:tc>
        <w:tc>
          <w:tcPr>
            <w:tcW w:w="3135" w:type="dxa"/>
          </w:tcPr>
          <w:p w14:paraId="105AEC1C" w14:textId="77777777" w:rsidR="00101187" w:rsidRPr="004B4B74" w:rsidRDefault="00000000">
            <w:pPr>
              <w:rPr>
                <w:rFonts w:cs="Times New Roman"/>
                <w:szCs w:val="26"/>
              </w:rPr>
            </w:pPr>
            <w:r w:rsidRPr="004B4B74">
              <w:rPr>
                <w:rFonts w:cs="Times New Roman"/>
                <w:b/>
                <w:szCs w:val="26"/>
              </w:rPr>
              <w:t>Inertia</w:t>
            </w:r>
          </w:p>
        </w:tc>
        <w:tc>
          <w:tcPr>
            <w:tcW w:w="3135" w:type="dxa"/>
          </w:tcPr>
          <w:p w14:paraId="0B20B85B" w14:textId="77777777" w:rsidR="00101187" w:rsidRPr="004B4B74" w:rsidRDefault="00000000">
            <w:pPr>
              <w:rPr>
                <w:rFonts w:cs="Times New Roman"/>
                <w:szCs w:val="26"/>
              </w:rPr>
            </w:pPr>
            <w:r w:rsidRPr="004B4B74">
              <w:rPr>
                <w:rFonts w:cs="Times New Roman"/>
                <w:b/>
                <w:szCs w:val="26"/>
              </w:rPr>
              <w:t>Silhouette Score</w:t>
            </w:r>
          </w:p>
        </w:tc>
      </w:tr>
      <w:tr w:rsidR="00101187" w:rsidRPr="004B4B74" w14:paraId="58DDF085" w14:textId="77777777">
        <w:tc>
          <w:tcPr>
            <w:tcW w:w="3135" w:type="dxa"/>
          </w:tcPr>
          <w:p w14:paraId="07FC5B16" w14:textId="77777777" w:rsidR="00101187" w:rsidRPr="004B4B74" w:rsidRDefault="00000000">
            <w:pPr>
              <w:rPr>
                <w:rFonts w:cs="Times New Roman"/>
                <w:szCs w:val="26"/>
              </w:rPr>
            </w:pPr>
            <w:r w:rsidRPr="004B4B74">
              <w:rPr>
                <w:rFonts w:cs="Times New Roman"/>
                <w:szCs w:val="26"/>
              </w:rPr>
              <w:t>2</w:t>
            </w:r>
          </w:p>
        </w:tc>
        <w:tc>
          <w:tcPr>
            <w:tcW w:w="3135" w:type="dxa"/>
          </w:tcPr>
          <w:p w14:paraId="773F0147" w14:textId="77777777" w:rsidR="00101187" w:rsidRPr="004B4B74" w:rsidRDefault="00000000">
            <w:pPr>
              <w:rPr>
                <w:rFonts w:cs="Times New Roman"/>
                <w:szCs w:val="26"/>
              </w:rPr>
            </w:pPr>
            <w:r w:rsidRPr="004B4B74">
              <w:rPr>
                <w:rFonts w:cs="Times New Roman"/>
                <w:szCs w:val="26"/>
              </w:rPr>
              <w:t>6483,26</w:t>
            </w:r>
          </w:p>
        </w:tc>
        <w:tc>
          <w:tcPr>
            <w:tcW w:w="3135" w:type="dxa"/>
          </w:tcPr>
          <w:p w14:paraId="47210587" w14:textId="77777777" w:rsidR="00101187" w:rsidRPr="004B4B74" w:rsidRDefault="00000000">
            <w:pPr>
              <w:rPr>
                <w:rFonts w:cs="Times New Roman"/>
                <w:szCs w:val="26"/>
              </w:rPr>
            </w:pPr>
            <w:r w:rsidRPr="004B4B74">
              <w:rPr>
                <w:rFonts w:cs="Times New Roman"/>
                <w:szCs w:val="26"/>
              </w:rPr>
              <w:t>0,1870</w:t>
            </w:r>
          </w:p>
        </w:tc>
      </w:tr>
      <w:tr w:rsidR="00101187" w:rsidRPr="004B4B74" w14:paraId="7F726099" w14:textId="77777777">
        <w:tc>
          <w:tcPr>
            <w:tcW w:w="3135" w:type="dxa"/>
          </w:tcPr>
          <w:p w14:paraId="55610E68" w14:textId="77777777" w:rsidR="00101187" w:rsidRPr="004B4B74" w:rsidRDefault="00000000">
            <w:pPr>
              <w:rPr>
                <w:rFonts w:cs="Times New Roman"/>
                <w:szCs w:val="26"/>
              </w:rPr>
            </w:pPr>
            <w:r w:rsidRPr="004B4B74">
              <w:rPr>
                <w:rFonts w:cs="Times New Roman"/>
                <w:szCs w:val="26"/>
              </w:rPr>
              <w:t>3</w:t>
            </w:r>
          </w:p>
        </w:tc>
        <w:tc>
          <w:tcPr>
            <w:tcW w:w="3135" w:type="dxa"/>
          </w:tcPr>
          <w:p w14:paraId="0772A1CC" w14:textId="77777777" w:rsidR="00101187" w:rsidRPr="004B4B74" w:rsidRDefault="00000000">
            <w:pPr>
              <w:rPr>
                <w:rFonts w:cs="Times New Roman"/>
                <w:szCs w:val="26"/>
              </w:rPr>
            </w:pPr>
            <w:r w:rsidRPr="004B4B74">
              <w:rPr>
                <w:rFonts w:cs="Times New Roman"/>
                <w:szCs w:val="26"/>
              </w:rPr>
              <w:t>5531,67</w:t>
            </w:r>
          </w:p>
        </w:tc>
        <w:tc>
          <w:tcPr>
            <w:tcW w:w="3135" w:type="dxa"/>
          </w:tcPr>
          <w:p w14:paraId="53B5C5CE" w14:textId="77777777" w:rsidR="00101187" w:rsidRPr="004B4B74" w:rsidRDefault="00000000">
            <w:pPr>
              <w:rPr>
                <w:rFonts w:cs="Times New Roman"/>
                <w:szCs w:val="26"/>
              </w:rPr>
            </w:pPr>
            <w:r w:rsidRPr="004B4B74">
              <w:rPr>
                <w:rFonts w:cs="Times New Roman"/>
                <w:szCs w:val="26"/>
              </w:rPr>
              <w:t>0,1801</w:t>
            </w:r>
          </w:p>
        </w:tc>
      </w:tr>
      <w:tr w:rsidR="00101187" w:rsidRPr="004B4B74" w14:paraId="58A87EFF" w14:textId="77777777">
        <w:tc>
          <w:tcPr>
            <w:tcW w:w="3135" w:type="dxa"/>
          </w:tcPr>
          <w:p w14:paraId="61F0DBF2" w14:textId="77777777" w:rsidR="00101187" w:rsidRPr="004B4B74" w:rsidRDefault="00000000">
            <w:pPr>
              <w:rPr>
                <w:rFonts w:cs="Times New Roman"/>
                <w:szCs w:val="26"/>
              </w:rPr>
            </w:pPr>
            <w:r w:rsidRPr="004B4B74">
              <w:rPr>
                <w:rFonts w:cs="Times New Roman"/>
                <w:szCs w:val="26"/>
              </w:rPr>
              <w:t>4</w:t>
            </w:r>
          </w:p>
        </w:tc>
        <w:tc>
          <w:tcPr>
            <w:tcW w:w="3135" w:type="dxa"/>
          </w:tcPr>
          <w:p w14:paraId="7032B13F" w14:textId="77777777" w:rsidR="00101187" w:rsidRPr="004B4B74" w:rsidRDefault="00000000">
            <w:pPr>
              <w:rPr>
                <w:rFonts w:cs="Times New Roman"/>
                <w:szCs w:val="26"/>
              </w:rPr>
            </w:pPr>
            <w:r w:rsidRPr="004B4B74">
              <w:rPr>
                <w:rFonts w:cs="Times New Roman"/>
                <w:szCs w:val="26"/>
              </w:rPr>
              <w:t>4802,66</w:t>
            </w:r>
          </w:p>
        </w:tc>
        <w:tc>
          <w:tcPr>
            <w:tcW w:w="3135" w:type="dxa"/>
          </w:tcPr>
          <w:p w14:paraId="63C6B206" w14:textId="77777777" w:rsidR="00101187" w:rsidRPr="004B4B74" w:rsidRDefault="00000000">
            <w:pPr>
              <w:rPr>
                <w:rFonts w:cs="Times New Roman"/>
                <w:szCs w:val="26"/>
              </w:rPr>
            </w:pPr>
            <w:r w:rsidRPr="004B4B74">
              <w:rPr>
                <w:rFonts w:cs="Times New Roman"/>
                <w:szCs w:val="26"/>
              </w:rPr>
              <w:t>0,1943</w:t>
            </w:r>
          </w:p>
        </w:tc>
      </w:tr>
      <w:tr w:rsidR="00101187" w:rsidRPr="004B4B74" w14:paraId="3F866F19" w14:textId="77777777">
        <w:tc>
          <w:tcPr>
            <w:tcW w:w="3135" w:type="dxa"/>
          </w:tcPr>
          <w:p w14:paraId="531CEF47" w14:textId="77777777" w:rsidR="00101187" w:rsidRPr="004B4B74" w:rsidRDefault="00000000">
            <w:pPr>
              <w:rPr>
                <w:rFonts w:cs="Times New Roman"/>
                <w:szCs w:val="26"/>
              </w:rPr>
            </w:pPr>
            <w:r w:rsidRPr="004B4B74">
              <w:rPr>
                <w:rFonts w:cs="Times New Roman"/>
                <w:szCs w:val="26"/>
              </w:rPr>
              <w:t>5</w:t>
            </w:r>
          </w:p>
        </w:tc>
        <w:tc>
          <w:tcPr>
            <w:tcW w:w="3135" w:type="dxa"/>
          </w:tcPr>
          <w:p w14:paraId="18144D30" w14:textId="77777777" w:rsidR="00101187" w:rsidRPr="004B4B74" w:rsidRDefault="00000000">
            <w:pPr>
              <w:rPr>
                <w:rFonts w:cs="Times New Roman"/>
                <w:szCs w:val="26"/>
              </w:rPr>
            </w:pPr>
            <w:r w:rsidRPr="004B4B74">
              <w:rPr>
                <w:rFonts w:cs="Times New Roman"/>
                <w:szCs w:val="26"/>
              </w:rPr>
              <w:t>4272,91</w:t>
            </w:r>
          </w:p>
        </w:tc>
        <w:tc>
          <w:tcPr>
            <w:tcW w:w="3135" w:type="dxa"/>
          </w:tcPr>
          <w:p w14:paraId="5DE1EE79" w14:textId="77777777" w:rsidR="00101187" w:rsidRPr="004B4B74" w:rsidRDefault="00000000">
            <w:pPr>
              <w:rPr>
                <w:rFonts w:cs="Times New Roman"/>
                <w:szCs w:val="26"/>
              </w:rPr>
            </w:pPr>
            <w:r w:rsidRPr="004B4B74">
              <w:rPr>
                <w:rFonts w:cs="Times New Roman"/>
                <w:szCs w:val="26"/>
              </w:rPr>
              <w:t>0,1969</w:t>
            </w:r>
          </w:p>
        </w:tc>
      </w:tr>
      <w:tr w:rsidR="00101187" w:rsidRPr="004B4B74" w14:paraId="65C200F5" w14:textId="77777777">
        <w:tc>
          <w:tcPr>
            <w:tcW w:w="3135" w:type="dxa"/>
          </w:tcPr>
          <w:p w14:paraId="2360F570" w14:textId="77777777" w:rsidR="00101187" w:rsidRPr="004B4B74" w:rsidRDefault="00000000">
            <w:pPr>
              <w:rPr>
                <w:rFonts w:cs="Times New Roman"/>
                <w:szCs w:val="26"/>
              </w:rPr>
            </w:pPr>
            <w:r w:rsidRPr="004B4B74">
              <w:rPr>
                <w:rFonts w:cs="Times New Roman"/>
                <w:szCs w:val="26"/>
              </w:rPr>
              <w:t>6</w:t>
            </w:r>
          </w:p>
        </w:tc>
        <w:tc>
          <w:tcPr>
            <w:tcW w:w="3135" w:type="dxa"/>
          </w:tcPr>
          <w:p w14:paraId="59B49DFB" w14:textId="77777777" w:rsidR="00101187" w:rsidRPr="004B4B74" w:rsidRDefault="00000000">
            <w:pPr>
              <w:rPr>
                <w:rFonts w:cs="Times New Roman"/>
                <w:szCs w:val="26"/>
              </w:rPr>
            </w:pPr>
            <w:r w:rsidRPr="004B4B74">
              <w:rPr>
                <w:rFonts w:cs="Times New Roman"/>
                <w:szCs w:val="26"/>
              </w:rPr>
              <w:t>3878,53</w:t>
            </w:r>
          </w:p>
        </w:tc>
        <w:tc>
          <w:tcPr>
            <w:tcW w:w="3135" w:type="dxa"/>
          </w:tcPr>
          <w:p w14:paraId="011D8D4A" w14:textId="77777777" w:rsidR="00101187" w:rsidRPr="004B4B74" w:rsidRDefault="00000000">
            <w:pPr>
              <w:rPr>
                <w:rFonts w:cs="Times New Roman"/>
                <w:szCs w:val="26"/>
              </w:rPr>
            </w:pPr>
            <w:r w:rsidRPr="004B4B74">
              <w:rPr>
                <w:rFonts w:cs="Times New Roman"/>
                <w:szCs w:val="26"/>
              </w:rPr>
              <w:t>0,1985</w:t>
            </w:r>
          </w:p>
        </w:tc>
      </w:tr>
      <w:tr w:rsidR="00101187" w:rsidRPr="004B4B74" w14:paraId="108D6E59" w14:textId="77777777">
        <w:tc>
          <w:tcPr>
            <w:tcW w:w="3135" w:type="dxa"/>
          </w:tcPr>
          <w:p w14:paraId="5EABB63B" w14:textId="77777777" w:rsidR="00101187" w:rsidRPr="004B4B74" w:rsidRDefault="00000000">
            <w:pPr>
              <w:rPr>
                <w:rFonts w:cs="Times New Roman"/>
                <w:szCs w:val="26"/>
              </w:rPr>
            </w:pPr>
            <w:r w:rsidRPr="004B4B74">
              <w:rPr>
                <w:rFonts w:cs="Times New Roman"/>
                <w:szCs w:val="26"/>
              </w:rPr>
              <w:t>7</w:t>
            </w:r>
          </w:p>
        </w:tc>
        <w:tc>
          <w:tcPr>
            <w:tcW w:w="3135" w:type="dxa"/>
          </w:tcPr>
          <w:p w14:paraId="7C7AEB11" w14:textId="77777777" w:rsidR="00101187" w:rsidRPr="004B4B74" w:rsidRDefault="00000000">
            <w:pPr>
              <w:rPr>
                <w:rFonts w:cs="Times New Roman"/>
                <w:szCs w:val="26"/>
              </w:rPr>
            </w:pPr>
            <w:r w:rsidRPr="004B4B74">
              <w:rPr>
                <w:rFonts w:cs="Times New Roman"/>
                <w:szCs w:val="26"/>
              </w:rPr>
              <w:t>3526,03</w:t>
            </w:r>
          </w:p>
        </w:tc>
        <w:tc>
          <w:tcPr>
            <w:tcW w:w="3135" w:type="dxa"/>
          </w:tcPr>
          <w:p w14:paraId="1298F220" w14:textId="77777777" w:rsidR="00101187" w:rsidRPr="004B4B74" w:rsidRDefault="00000000">
            <w:pPr>
              <w:rPr>
                <w:rFonts w:cs="Times New Roman"/>
                <w:szCs w:val="26"/>
              </w:rPr>
            </w:pPr>
            <w:r w:rsidRPr="004B4B74">
              <w:rPr>
                <w:rFonts w:cs="Times New Roman"/>
                <w:szCs w:val="26"/>
              </w:rPr>
              <w:t>0,2055</w:t>
            </w:r>
          </w:p>
        </w:tc>
      </w:tr>
      <w:tr w:rsidR="00101187" w:rsidRPr="004B4B74" w14:paraId="794B76C0" w14:textId="77777777">
        <w:tc>
          <w:tcPr>
            <w:tcW w:w="3135" w:type="dxa"/>
          </w:tcPr>
          <w:p w14:paraId="1CCF1311" w14:textId="77777777" w:rsidR="00101187" w:rsidRPr="004B4B74" w:rsidRDefault="00000000">
            <w:pPr>
              <w:rPr>
                <w:rFonts w:cs="Times New Roman"/>
                <w:szCs w:val="26"/>
              </w:rPr>
            </w:pPr>
            <w:r w:rsidRPr="004B4B74">
              <w:rPr>
                <w:rFonts w:cs="Times New Roman"/>
                <w:szCs w:val="26"/>
              </w:rPr>
              <w:t>8</w:t>
            </w:r>
          </w:p>
        </w:tc>
        <w:tc>
          <w:tcPr>
            <w:tcW w:w="3135" w:type="dxa"/>
          </w:tcPr>
          <w:p w14:paraId="4F1B38A2" w14:textId="77777777" w:rsidR="00101187" w:rsidRPr="004B4B74" w:rsidRDefault="00000000">
            <w:pPr>
              <w:rPr>
                <w:rFonts w:cs="Times New Roman"/>
                <w:szCs w:val="26"/>
              </w:rPr>
            </w:pPr>
            <w:r w:rsidRPr="004B4B74">
              <w:rPr>
                <w:rFonts w:cs="Times New Roman"/>
                <w:szCs w:val="26"/>
              </w:rPr>
              <w:t>3193,34</w:t>
            </w:r>
          </w:p>
        </w:tc>
        <w:tc>
          <w:tcPr>
            <w:tcW w:w="3135" w:type="dxa"/>
          </w:tcPr>
          <w:p w14:paraId="6258874D" w14:textId="77777777" w:rsidR="00101187" w:rsidRPr="004B4B74" w:rsidRDefault="00000000">
            <w:pPr>
              <w:rPr>
                <w:rFonts w:cs="Times New Roman"/>
                <w:szCs w:val="26"/>
              </w:rPr>
            </w:pPr>
            <w:r w:rsidRPr="004B4B74">
              <w:rPr>
                <w:rFonts w:cs="Times New Roman"/>
                <w:szCs w:val="26"/>
              </w:rPr>
              <w:t>0,2145</w:t>
            </w:r>
          </w:p>
        </w:tc>
      </w:tr>
      <w:tr w:rsidR="00101187" w:rsidRPr="004B4B74" w14:paraId="0118A3A1" w14:textId="77777777">
        <w:tc>
          <w:tcPr>
            <w:tcW w:w="3135" w:type="dxa"/>
          </w:tcPr>
          <w:p w14:paraId="5F17A586" w14:textId="77777777" w:rsidR="00101187" w:rsidRPr="004B4B74" w:rsidRDefault="00000000">
            <w:pPr>
              <w:rPr>
                <w:rFonts w:cs="Times New Roman"/>
                <w:szCs w:val="26"/>
              </w:rPr>
            </w:pPr>
            <w:r w:rsidRPr="004B4B74">
              <w:rPr>
                <w:rFonts w:cs="Times New Roman"/>
                <w:szCs w:val="26"/>
              </w:rPr>
              <w:t>9</w:t>
            </w:r>
          </w:p>
        </w:tc>
        <w:tc>
          <w:tcPr>
            <w:tcW w:w="3135" w:type="dxa"/>
          </w:tcPr>
          <w:p w14:paraId="2935F699" w14:textId="77777777" w:rsidR="00101187" w:rsidRPr="004B4B74" w:rsidRDefault="00000000">
            <w:pPr>
              <w:rPr>
                <w:rFonts w:cs="Times New Roman"/>
                <w:szCs w:val="26"/>
              </w:rPr>
            </w:pPr>
            <w:r w:rsidRPr="004B4B74">
              <w:rPr>
                <w:rFonts w:cs="Times New Roman"/>
                <w:szCs w:val="26"/>
              </w:rPr>
              <w:t>2992,89</w:t>
            </w:r>
          </w:p>
        </w:tc>
        <w:tc>
          <w:tcPr>
            <w:tcW w:w="3135" w:type="dxa"/>
          </w:tcPr>
          <w:p w14:paraId="16421B29" w14:textId="77777777" w:rsidR="00101187" w:rsidRPr="004B4B74" w:rsidRDefault="00000000">
            <w:pPr>
              <w:rPr>
                <w:rFonts w:cs="Times New Roman"/>
                <w:szCs w:val="26"/>
              </w:rPr>
            </w:pPr>
            <w:r w:rsidRPr="004B4B74">
              <w:rPr>
                <w:rFonts w:cs="Times New Roman"/>
                <w:szCs w:val="26"/>
              </w:rPr>
              <w:t>0,2091</w:t>
            </w:r>
          </w:p>
        </w:tc>
      </w:tr>
      <w:tr w:rsidR="00101187" w:rsidRPr="004B4B74" w14:paraId="2A7B57F5" w14:textId="77777777">
        <w:tc>
          <w:tcPr>
            <w:tcW w:w="3135" w:type="dxa"/>
          </w:tcPr>
          <w:p w14:paraId="2949FFA7" w14:textId="77777777" w:rsidR="00101187" w:rsidRPr="004B4B74" w:rsidRDefault="00000000">
            <w:pPr>
              <w:rPr>
                <w:rFonts w:cs="Times New Roman"/>
                <w:szCs w:val="26"/>
              </w:rPr>
            </w:pPr>
            <w:r w:rsidRPr="004B4B74">
              <w:rPr>
                <w:rFonts w:cs="Times New Roman"/>
                <w:szCs w:val="26"/>
              </w:rPr>
              <w:t>10</w:t>
            </w:r>
          </w:p>
        </w:tc>
        <w:tc>
          <w:tcPr>
            <w:tcW w:w="3135" w:type="dxa"/>
          </w:tcPr>
          <w:p w14:paraId="16E16AEF" w14:textId="77777777" w:rsidR="00101187" w:rsidRPr="004B4B74" w:rsidRDefault="00000000">
            <w:pPr>
              <w:rPr>
                <w:rFonts w:cs="Times New Roman"/>
                <w:szCs w:val="26"/>
              </w:rPr>
            </w:pPr>
            <w:r w:rsidRPr="004B4B74">
              <w:rPr>
                <w:rFonts w:cs="Times New Roman"/>
                <w:szCs w:val="26"/>
              </w:rPr>
              <w:t>2798,43</w:t>
            </w:r>
          </w:p>
        </w:tc>
        <w:tc>
          <w:tcPr>
            <w:tcW w:w="3135" w:type="dxa"/>
          </w:tcPr>
          <w:p w14:paraId="60D019D1" w14:textId="77777777" w:rsidR="00101187" w:rsidRPr="004B4B74" w:rsidRDefault="00000000">
            <w:pPr>
              <w:rPr>
                <w:rFonts w:cs="Times New Roman"/>
                <w:szCs w:val="26"/>
              </w:rPr>
            </w:pPr>
            <w:r w:rsidRPr="004B4B74">
              <w:rPr>
                <w:rFonts w:cs="Times New Roman"/>
                <w:szCs w:val="26"/>
              </w:rPr>
              <w:t>0,2084</w:t>
            </w:r>
          </w:p>
        </w:tc>
      </w:tr>
    </w:tbl>
    <w:p w14:paraId="58EA18E3" w14:textId="77777777" w:rsidR="00101187" w:rsidRPr="004B4B74" w:rsidRDefault="00101187">
      <w:pPr>
        <w:rPr>
          <w:rFonts w:cs="Times New Roman"/>
          <w:szCs w:val="26"/>
        </w:rPr>
      </w:pPr>
    </w:p>
    <w:p w14:paraId="27C98FDD" w14:textId="77777777" w:rsidR="00101187" w:rsidRPr="004B4B74" w:rsidRDefault="00000000">
      <w:pPr>
        <w:pStyle w:val="Heading2"/>
        <w:rPr>
          <w:rFonts w:cs="Times New Roman"/>
        </w:rPr>
      </w:pPr>
      <w:r w:rsidRPr="004B4B74">
        <w:rPr>
          <w:rFonts w:cs="Times New Roman"/>
        </w:rPr>
        <w:t>5.3. Kết quả đánh giá</w:t>
      </w:r>
    </w:p>
    <w:tbl>
      <w:tblPr>
        <w:tblStyle w:val="TableGrid"/>
        <w:tblW w:w="0" w:type="auto"/>
        <w:tblLook w:val="04A0" w:firstRow="1" w:lastRow="0" w:firstColumn="1" w:lastColumn="0" w:noHBand="0" w:noVBand="1"/>
      </w:tblPr>
      <w:tblGrid>
        <w:gridCol w:w="4702"/>
        <w:gridCol w:w="4702"/>
      </w:tblGrid>
      <w:tr w:rsidR="00101187" w:rsidRPr="004B4B74" w14:paraId="093129C4" w14:textId="77777777">
        <w:tc>
          <w:tcPr>
            <w:tcW w:w="4702" w:type="dxa"/>
          </w:tcPr>
          <w:p w14:paraId="7AA0CB20" w14:textId="77777777" w:rsidR="00101187" w:rsidRPr="004B4B74" w:rsidRDefault="00000000">
            <w:pPr>
              <w:rPr>
                <w:rFonts w:cs="Times New Roman"/>
                <w:szCs w:val="26"/>
              </w:rPr>
            </w:pPr>
            <w:r w:rsidRPr="004B4B74">
              <w:rPr>
                <w:rFonts w:cs="Times New Roman"/>
                <w:b/>
                <w:szCs w:val="26"/>
              </w:rPr>
              <w:t>Chỉ số</w:t>
            </w:r>
          </w:p>
        </w:tc>
        <w:tc>
          <w:tcPr>
            <w:tcW w:w="4702" w:type="dxa"/>
          </w:tcPr>
          <w:p w14:paraId="059D9386" w14:textId="77777777" w:rsidR="00101187" w:rsidRPr="004B4B74" w:rsidRDefault="00000000">
            <w:pPr>
              <w:rPr>
                <w:rFonts w:cs="Times New Roman"/>
                <w:szCs w:val="26"/>
              </w:rPr>
            </w:pPr>
            <w:r w:rsidRPr="004B4B74">
              <w:rPr>
                <w:rFonts w:cs="Times New Roman"/>
                <w:b/>
                <w:szCs w:val="26"/>
              </w:rPr>
              <w:t>Giá trị với K = 8</w:t>
            </w:r>
          </w:p>
        </w:tc>
      </w:tr>
      <w:tr w:rsidR="00101187" w:rsidRPr="004B4B74" w14:paraId="417BD8C8" w14:textId="77777777">
        <w:tc>
          <w:tcPr>
            <w:tcW w:w="4702" w:type="dxa"/>
          </w:tcPr>
          <w:p w14:paraId="3E1BEC84" w14:textId="77777777" w:rsidR="00101187" w:rsidRPr="004B4B74" w:rsidRDefault="00000000">
            <w:pPr>
              <w:rPr>
                <w:rFonts w:cs="Times New Roman"/>
                <w:szCs w:val="26"/>
              </w:rPr>
            </w:pPr>
            <w:r w:rsidRPr="004B4B74">
              <w:rPr>
                <w:rFonts w:cs="Times New Roman"/>
                <w:szCs w:val="26"/>
              </w:rPr>
              <w:t>Silhouette Score</w:t>
            </w:r>
          </w:p>
        </w:tc>
        <w:tc>
          <w:tcPr>
            <w:tcW w:w="4702" w:type="dxa"/>
          </w:tcPr>
          <w:p w14:paraId="504D5327" w14:textId="77777777" w:rsidR="00101187" w:rsidRPr="004B4B74" w:rsidRDefault="00000000">
            <w:pPr>
              <w:rPr>
                <w:rFonts w:cs="Times New Roman"/>
                <w:szCs w:val="26"/>
              </w:rPr>
            </w:pPr>
            <w:r w:rsidRPr="004B4B74">
              <w:rPr>
                <w:rFonts w:cs="Times New Roman"/>
                <w:szCs w:val="26"/>
              </w:rPr>
              <w:t>0,2145</w:t>
            </w:r>
          </w:p>
        </w:tc>
      </w:tr>
      <w:tr w:rsidR="00101187" w:rsidRPr="004B4B74" w14:paraId="49E31808" w14:textId="77777777">
        <w:tc>
          <w:tcPr>
            <w:tcW w:w="4702" w:type="dxa"/>
          </w:tcPr>
          <w:p w14:paraId="473853C9" w14:textId="77777777" w:rsidR="00101187" w:rsidRPr="004B4B74" w:rsidRDefault="00000000">
            <w:pPr>
              <w:rPr>
                <w:rFonts w:cs="Times New Roman"/>
                <w:szCs w:val="26"/>
              </w:rPr>
            </w:pPr>
            <w:r w:rsidRPr="004B4B74">
              <w:rPr>
                <w:rFonts w:cs="Times New Roman"/>
                <w:szCs w:val="26"/>
              </w:rPr>
              <w:t>Davies-Bouldin Index</w:t>
            </w:r>
          </w:p>
        </w:tc>
        <w:tc>
          <w:tcPr>
            <w:tcW w:w="4702" w:type="dxa"/>
          </w:tcPr>
          <w:p w14:paraId="56F32BC5" w14:textId="77777777" w:rsidR="00101187" w:rsidRPr="004B4B74" w:rsidRDefault="00000000">
            <w:pPr>
              <w:rPr>
                <w:rFonts w:cs="Times New Roman"/>
                <w:szCs w:val="26"/>
              </w:rPr>
            </w:pPr>
            <w:r w:rsidRPr="004B4B74">
              <w:rPr>
                <w:rFonts w:cs="Times New Roman"/>
                <w:szCs w:val="26"/>
              </w:rPr>
              <w:t>1,1664</w:t>
            </w:r>
          </w:p>
        </w:tc>
      </w:tr>
      <w:tr w:rsidR="00101187" w:rsidRPr="004B4B74" w14:paraId="160898FB" w14:textId="77777777">
        <w:tc>
          <w:tcPr>
            <w:tcW w:w="4702" w:type="dxa"/>
          </w:tcPr>
          <w:p w14:paraId="281DC13A" w14:textId="77777777" w:rsidR="00101187" w:rsidRPr="004B4B74" w:rsidRDefault="00000000">
            <w:pPr>
              <w:rPr>
                <w:rFonts w:cs="Times New Roman"/>
                <w:szCs w:val="26"/>
              </w:rPr>
            </w:pPr>
            <w:r w:rsidRPr="004B4B74">
              <w:rPr>
                <w:rFonts w:cs="Times New Roman"/>
                <w:szCs w:val="26"/>
              </w:rPr>
              <w:lastRenderedPageBreak/>
              <w:t>Calinski-Harabasz Score</w:t>
            </w:r>
          </w:p>
        </w:tc>
        <w:tc>
          <w:tcPr>
            <w:tcW w:w="4702" w:type="dxa"/>
          </w:tcPr>
          <w:p w14:paraId="188A8B24" w14:textId="77777777" w:rsidR="00101187" w:rsidRPr="004B4B74" w:rsidRDefault="00000000">
            <w:pPr>
              <w:rPr>
                <w:rFonts w:cs="Times New Roman"/>
                <w:szCs w:val="26"/>
              </w:rPr>
            </w:pPr>
            <w:r w:rsidRPr="004B4B74">
              <w:rPr>
                <w:rFonts w:cs="Times New Roman"/>
                <w:szCs w:val="26"/>
              </w:rPr>
              <w:t>428,36</w:t>
            </w:r>
          </w:p>
        </w:tc>
      </w:tr>
      <w:tr w:rsidR="00101187" w:rsidRPr="004B4B74" w14:paraId="4B73153A" w14:textId="77777777">
        <w:tc>
          <w:tcPr>
            <w:tcW w:w="4702" w:type="dxa"/>
          </w:tcPr>
          <w:p w14:paraId="62E191CC" w14:textId="77777777" w:rsidR="00101187" w:rsidRPr="004B4B74" w:rsidRDefault="00000000">
            <w:pPr>
              <w:rPr>
                <w:rFonts w:cs="Times New Roman"/>
                <w:szCs w:val="26"/>
              </w:rPr>
            </w:pPr>
            <w:r w:rsidRPr="004B4B74">
              <w:rPr>
                <w:rFonts w:cs="Times New Roman"/>
                <w:szCs w:val="26"/>
              </w:rPr>
              <w:t>Inertia</w:t>
            </w:r>
          </w:p>
        </w:tc>
        <w:tc>
          <w:tcPr>
            <w:tcW w:w="4702" w:type="dxa"/>
          </w:tcPr>
          <w:p w14:paraId="02A33D4B" w14:textId="77777777" w:rsidR="00101187" w:rsidRPr="004B4B74" w:rsidRDefault="00000000">
            <w:pPr>
              <w:rPr>
                <w:rFonts w:cs="Times New Roman"/>
                <w:szCs w:val="26"/>
              </w:rPr>
            </w:pPr>
            <w:r w:rsidRPr="004B4B74">
              <w:rPr>
                <w:rFonts w:cs="Times New Roman"/>
                <w:szCs w:val="26"/>
              </w:rPr>
              <w:t>3193,34</w:t>
            </w:r>
          </w:p>
        </w:tc>
      </w:tr>
    </w:tbl>
    <w:p w14:paraId="190227A5" w14:textId="77777777" w:rsidR="00101187" w:rsidRPr="004B4B74" w:rsidRDefault="00101187">
      <w:pPr>
        <w:rPr>
          <w:rFonts w:cs="Times New Roman"/>
          <w:szCs w:val="26"/>
        </w:rPr>
      </w:pPr>
    </w:p>
    <w:p w14:paraId="02B799B2" w14:textId="77777777" w:rsidR="00101187" w:rsidRPr="004B4B74" w:rsidRDefault="00000000">
      <w:pPr>
        <w:rPr>
          <w:rFonts w:cs="Times New Roman"/>
          <w:szCs w:val="26"/>
        </w:rPr>
      </w:pPr>
      <w:r w:rsidRPr="004B4B74">
        <w:rPr>
          <w:rFonts w:cs="Times New Roman"/>
          <w:szCs w:val="26"/>
        </w:rPr>
        <w:t>Silhouette Score không quá cao, cho thấy dữ liệu khách hàng có mức độ chồng lấn giữa các nhóm. Tuy nhiên, kết quả vẫn có thể dùng để phân tích xu hướng và hỗ trợ phân khúc thị trường ở mức cơ bản.</w:t>
      </w:r>
    </w:p>
    <w:p w14:paraId="588FF058" w14:textId="77777777" w:rsidR="00101187" w:rsidRPr="004B4B74" w:rsidRDefault="00000000">
      <w:pPr>
        <w:pStyle w:val="Heading1"/>
        <w:rPr>
          <w:rFonts w:cs="Times New Roman"/>
          <w:sz w:val="26"/>
          <w:szCs w:val="26"/>
        </w:rPr>
      </w:pPr>
      <w:r w:rsidRPr="004B4B74">
        <w:rPr>
          <w:rFonts w:cs="Times New Roman"/>
          <w:sz w:val="26"/>
          <w:szCs w:val="26"/>
        </w:rPr>
        <w:lastRenderedPageBreak/>
        <w:t>6. XÂY DỰNG ỨNG DỤNG</w:t>
      </w:r>
    </w:p>
    <w:p w14:paraId="25044008" w14:textId="77777777" w:rsidR="00101187" w:rsidRPr="004B4B74" w:rsidRDefault="00000000">
      <w:pPr>
        <w:pStyle w:val="Heading2"/>
        <w:rPr>
          <w:rFonts w:cs="Times New Roman"/>
        </w:rPr>
      </w:pPr>
      <w:r w:rsidRPr="004B4B74">
        <w:rPr>
          <w:rFonts w:cs="Times New Roman"/>
        </w:rPr>
        <w:t>6.1. Công nghệ sử dụng</w:t>
      </w:r>
    </w:p>
    <w:tbl>
      <w:tblPr>
        <w:tblStyle w:val="TableGrid"/>
        <w:tblW w:w="0" w:type="auto"/>
        <w:tblLook w:val="04A0" w:firstRow="1" w:lastRow="0" w:firstColumn="1" w:lastColumn="0" w:noHBand="0" w:noVBand="1"/>
      </w:tblPr>
      <w:tblGrid>
        <w:gridCol w:w="4702"/>
        <w:gridCol w:w="4702"/>
      </w:tblGrid>
      <w:tr w:rsidR="00101187" w:rsidRPr="004B4B74" w14:paraId="063811E9" w14:textId="77777777">
        <w:tc>
          <w:tcPr>
            <w:tcW w:w="4702" w:type="dxa"/>
          </w:tcPr>
          <w:p w14:paraId="2F193824" w14:textId="77777777" w:rsidR="00101187" w:rsidRPr="004B4B74" w:rsidRDefault="00000000">
            <w:pPr>
              <w:rPr>
                <w:rFonts w:cs="Times New Roman"/>
                <w:szCs w:val="26"/>
              </w:rPr>
            </w:pPr>
            <w:r w:rsidRPr="004B4B74">
              <w:rPr>
                <w:rFonts w:cs="Times New Roman"/>
                <w:b/>
                <w:szCs w:val="26"/>
              </w:rPr>
              <w:t>Công nghệ/thư viện</w:t>
            </w:r>
          </w:p>
        </w:tc>
        <w:tc>
          <w:tcPr>
            <w:tcW w:w="4702" w:type="dxa"/>
          </w:tcPr>
          <w:p w14:paraId="758B909F" w14:textId="77777777" w:rsidR="00101187" w:rsidRPr="004B4B74" w:rsidRDefault="00000000">
            <w:pPr>
              <w:rPr>
                <w:rFonts w:cs="Times New Roman"/>
                <w:szCs w:val="26"/>
              </w:rPr>
            </w:pPr>
            <w:r w:rsidRPr="004B4B74">
              <w:rPr>
                <w:rFonts w:cs="Times New Roman"/>
                <w:b/>
                <w:szCs w:val="26"/>
              </w:rPr>
              <w:t>Vai trò</w:t>
            </w:r>
          </w:p>
        </w:tc>
      </w:tr>
      <w:tr w:rsidR="00101187" w:rsidRPr="004B4B74" w14:paraId="4BA93A57" w14:textId="77777777">
        <w:tc>
          <w:tcPr>
            <w:tcW w:w="4702" w:type="dxa"/>
          </w:tcPr>
          <w:p w14:paraId="3013CBB9" w14:textId="77777777" w:rsidR="00101187" w:rsidRPr="004B4B74" w:rsidRDefault="00000000">
            <w:pPr>
              <w:rPr>
                <w:rFonts w:cs="Times New Roman"/>
                <w:szCs w:val="26"/>
              </w:rPr>
            </w:pPr>
            <w:r w:rsidRPr="004B4B74">
              <w:rPr>
                <w:rFonts w:cs="Times New Roman"/>
                <w:szCs w:val="26"/>
              </w:rPr>
              <w:t>Python</w:t>
            </w:r>
          </w:p>
        </w:tc>
        <w:tc>
          <w:tcPr>
            <w:tcW w:w="4702" w:type="dxa"/>
          </w:tcPr>
          <w:p w14:paraId="027B34E7" w14:textId="77777777" w:rsidR="00101187" w:rsidRPr="004B4B74" w:rsidRDefault="00000000">
            <w:pPr>
              <w:rPr>
                <w:rFonts w:cs="Times New Roman"/>
                <w:szCs w:val="26"/>
              </w:rPr>
            </w:pPr>
            <w:r w:rsidRPr="004B4B74">
              <w:rPr>
                <w:rFonts w:cs="Times New Roman"/>
                <w:szCs w:val="26"/>
              </w:rPr>
              <w:t>Ngôn ngữ lập trình chính</w:t>
            </w:r>
          </w:p>
        </w:tc>
      </w:tr>
      <w:tr w:rsidR="00101187" w:rsidRPr="004B4B74" w14:paraId="1D905441" w14:textId="77777777">
        <w:tc>
          <w:tcPr>
            <w:tcW w:w="4702" w:type="dxa"/>
          </w:tcPr>
          <w:p w14:paraId="362FECD5" w14:textId="77777777" w:rsidR="00101187" w:rsidRPr="004B4B74" w:rsidRDefault="00000000">
            <w:pPr>
              <w:rPr>
                <w:rFonts w:cs="Times New Roman"/>
                <w:szCs w:val="26"/>
              </w:rPr>
            </w:pPr>
            <w:r w:rsidRPr="004B4B74">
              <w:rPr>
                <w:rFonts w:cs="Times New Roman"/>
                <w:szCs w:val="26"/>
              </w:rPr>
              <w:t>Pandas</w:t>
            </w:r>
          </w:p>
        </w:tc>
        <w:tc>
          <w:tcPr>
            <w:tcW w:w="4702" w:type="dxa"/>
          </w:tcPr>
          <w:p w14:paraId="679D6DF6" w14:textId="77777777" w:rsidR="00101187" w:rsidRPr="004B4B74" w:rsidRDefault="00000000">
            <w:pPr>
              <w:rPr>
                <w:rFonts w:cs="Times New Roman"/>
                <w:szCs w:val="26"/>
              </w:rPr>
            </w:pPr>
            <w:r w:rsidRPr="004B4B74">
              <w:rPr>
                <w:rFonts w:cs="Times New Roman"/>
                <w:szCs w:val="26"/>
              </w:rPr>
              <w:t>Đọc, xử lý và biến đổi dữ liệu bảng</w:t>
            </w:r>
          </w:p>
        </w:tc>
      </w:tr>
      <w:tr w:rsidR="00101187" w:rsidRPr="004B4B74" w14:paraId="72701F95" w14:textId="77777777">
        <w:tc>
          <w:tcPr>
            <w:tcW w:w="4702" w:type="dxa"/>
          </w:tcPr>
          <w:p w14:paraId="44FD0BF1" w14:textId="77777777" w:rsidR="00101187" w:rsidRPr="004B4B74" w:rsidRDefault="00000000">
            <w:pPr>
              <w:rPr>
                <w:rFonts w:cs="Times New Roman"/>
                <w:szCs w:val="26"/>
              </w:rPr>
            </w:pPr>
            <w:r w:rsidRPr="004B4B74">
              <w:rPr>
                <w:rFonts w:cs="Times New Roman"/>
                <w:szCs w:val="26"/>
              </w:rPr>
              <w:t>NumPy</w:t>
            </w:r>
          </w:p>
        </w:tc>
        <w:tc>
          <w:tcPr>
            <w:tcW w:w="4702" w:type="dxa"/>
          </w:tcPr>
          <w:p w14:paraId="3ABFFD95" w14:textId="77777777" w:rsidR="00101187" w:rsidRPr="004B4B74" w:rsidRDefault="00000000">
            <w:pPr>
              <w:rPr>
                <w:rFonts w:cs="Times New Roman"/>
                <w:szCs w:val="26"/>
              </w:rPr>
            </w:pPr>
            <w:r w:rsidRPr="004B4B74">
              <w:rPr>
                <w:rFonts w:cs="Times New Roman"/>
                <w:szCs w:val="26"/>
              </w:rPr>
              <w:t>Tính toán số học</w:t>
            </w:r>
          </w:p>
        </w:tc>
      </w:tr>
      <w:tr w:rsidR="00101187" w:rsidRPr="004B4B74" w14:paraId="2E0255A2" w14:textId="77777777">
        <w:tc>
          <w:tcPr>
            <w:tcW w:w="4702" w:type="dxa"/>
          </w:tcPr>
          <w:p w14:paraId="52788AE4" w14:textId="77777777" w:rsidR="00101187" w:rsidRPr="004B4B74" w:rsidRDefault="00000000">
            <w:pPr>
              <w:rPr>
                <w:rFonts w:cs="Times New Roman"/>
                <w:szCs w:val="26"/>
              </w:rPr>
            </w:pPr>
            <w:r w:rsidRPr="004B4B74">
              <w:rPr>
                <w:rFonts w:cs="Times New Roman"/>
                <w:szCs w:val="26"/>
              </w:rPr>
              <w:t>Scikit-learn</w:t>
            </w:r>
          </w:p>
        </w:tc>
        <w:tc>
          <w:tcPr>
            <w:tcW w:w="4702" w:type="dxa"/>
          </w:tcPr>
          <w:p w14:paraId="75753F17" w14:textId="77777777" w:rsidR="00101187" w:rsidRPr="004B4B74" w:rsidRDefault="00000000">
            <w:pPr>
              <w:rPr>
                <w:rFonts w:cs="Times New Roman"/>
                <w:szCs w:val="26"/>
              </w:rPr>
            </w:pPr>
            <w:r w:rsidRPr="004B4B74">
              <w:rPr>
                <w:rFonts w:cs="Times New Roman"/>
                <w:szCs w:val="26"/>
              </w:rPr>
              <w:t>StandardScaler, LabelEncoder, KMeans và chỉ số đánh giá</w:t>
            </w:r>
          </w:p>
        </w:tc>
      </w:tr>
      <w:tr w:rsidR="00101187" w:rsidRPr="004B4B74" w14:paraId="4B39EF98" w14:textId="77777777">
        <w:tc>
          <w:tcPr>
            <w:tcW w:w="4702" w:type="dxa"/>
          </w:tcPr>
          <w:p w14:paraId="2A9C007E" w14:textId="77777777" w:rsidR="00101187" w:rsidRPr="004B4B74" w:rsidRDefault="00000000">
            <w:pPr>
              <w:rPr>
                <w:rFonts w:cs="Times New Roman"/>
                <w:szCs w:val="26"/>
              </w:rPr>
            </w:pPr>
            <w:r w:rsidRPr="004B4B74">
              <w:rPr>
                <w:rFonts w:cs="Times New Roman"/>
                <w:szCs w:val="26"/>
              </w:rPr>
              <w:t>Matplotlib</w:t>
            </w:r>
          </w:p>
        </w:tc>
        <w:tc>
          <w:tcPr>
            <w:tcW w:w="4702" w:type="dxa"/>
          </w:tcPr>
          <w:p w14:paraId="3DCBB70B" w14:textId="77777777" w:rsidR="00101187" w:rsidRPr="004B4B74" w:rsidRDefault="00000000">
            <w:pPr>
              <w:rPr>
                <w:rFonts w:cs="Times New Roman"/>
                <w:szCs w:val="26"/>
              </w:rPr>
            </w:pPr>
            <w:r w:rsidRPr="004B4B74">
              <w:rPr>
                <w:rFonts w:cs="Times New Roman"/>
                <w:szCs w:val="26"/>
              </w:rPr>
              <w:t>Vẽ histogram, elbow chart và scatter plot</w:t>
            </w:r>
          </w:p>
        </w:tc>
      </w:tr>
      <w:tr w:rsidR="00101187" w:rsidRPr="004B4B74" w14:paraId="71F1535D" w14:textId="77777777">
        <w:tc>
          <w:tcPr>
            <w:tcW w:w="4702" w:type="dxa"/>
          </w:tcPr>
          <w:p w14:paraId="08A988D1" w14:textId="77777777" w:rsidR="00101187" w:rsidRPr="004B4B74" w:rsidRDefault="00000000">
            <w:pPr>
              <w:rPr>
                <w:rFonts w:cs="Times New Roman"/>
                <w:szCs w:val="26"/>
              </w:rPr>
            </w:pPr>
            <w:r w:rsidRPr="004B4B74">
              <w:rPr>
                <w:rFonts w:cs="Times New Roman"/>
                <w:szCs w:val="26"/>
              </w:rPr>
              <w:t>Seaborn</w:t>
            </w:r>
          </w:p>
        </w:tc>
        <w:tc>
          <w:tcPr>
            <w:tcW w:w="4702" w:type="dxa"/>
          </w:tcPr>
          <w:p w14:paraId="6AF2714C" w14:textId="77777777" w:rsidR="00101187" w:rsidRPr="004B4B74" w:rsidRDefault="00000000">
            <w:pPr>
              <w:rPr>
                <w:rFonts w:cs="Times New Roman"/>
                <w:szCs w:val="26"/>
              </w:rPr>
            </w:pPr>
            <w:r w:rsidRPr="004B4B74">
              <w:rPr>
                <w:rFonts w:cs="Times New Roman"/>
                <w:szCs w:val="26"/>
              </w:rPr>
              <w:t>Vẽ heatmap tương quan</w:t>
            </w:r>
          </w:p>
        </w:tc>
      </w:tr>
      <w:tr w:rsidR="00101187" w:rsidRPr="004B4B74" w14:paraId="37DF83A1" w14:textId="77777777">
        <w:tc>
          <w:tcPr>
            <w:tcW w:w="4702" w:type="dxa"/>
          </w:tcPr>
          <w:p w14:paraId="52180035" w14:textId="77777777" w:rsidR="00101187" w:rsidRPr="004B4B74" w:rsidRDefault="00000000">
            <w:pPr>
              <w:rPr>
                <w:rFonts w:cs="Times New Roman"/>
                <w:szCs w:val="26"/>
              </w:rPr>
            </w:pPr>
            <w:r w:rsidRPr="004B4B74">
              <w:rPr>
                <w:rFonts w:cs="Times New Roman"/>
                <w:szCs w:val="26"/>
              </w:rPr>
              <w:t>Streamlit</w:t>
            </w:r>
          </w:p>
        </w:tc>
        <w:tc>
          <w:tcPr>
            <w:tcW w:w="4702" w:type="dxa"/>
          </w:tcPr>
          <w:p w14:paraId="7DCCE0F8" w14:textId="77777777" w:rsidR="00101187" w:rsidRPr="004B4B74" w:rsidRDefault="00000000">
            <w:pPr>
              <w:rPr>
                <w:rFonts w:cs="Times New Roman"/>
                <w:szCs w:val="26"/>
              </w:rPr>
            </w:pPr>
            <w:r w:rsidRPr="004B4B74">
              <w:rPr>
                <w:rFonts w:cs="Times New Roman"/>
                <w:szCs w:val="26"/>
              </w:rPr>
              <w:t>Xây dựng dashboard tương tác</w:t>
            </w:r>
          </w:p>
        </w:tc>
      </w:tr>
    </w:tbl>
    <w:p w14:paraId="14C982F2" w14:textId="77777777" w:rsidR="00101187" w:rsidRPr="004B4B74" w:rsidRDefault="00101187">
      <w:pPr>
        <w:rPr>
          <w:rFonts w:cs="Times New Roman"/>
          <w:szCs w:val="26"/>
        </w:rPr>
      </w:pPr>
    </w:p>
    <w:p w14:paraId="11B12E05" w14:textId="77777777" w:rsidR="00101187" w:rsidRPr="004B4B74" w:rsidRDefault="00000000">
      <w:pPr>
        <w:pStyle w:val="Heading2"/>
        <w:rPr>
          <w:rFonts w:cs="Times New Roman"/>
        </w:rPr>
      </w:pPr>
      <w:r w:rsidRPr="004B4B74">
        <w:rPr>
          <w:rFonts w:cs="Times New Roman"/>
        </w:rPr>
        <w:t>6.2. Cấu trúc project</w:t>
      </w:r>
    </w:p>
    <w:tbl>
      <w:tblPr>
        <w:tblStyle w:val="TableGrid"/>
        <w:tblW w:w="0" w:type="auto"/>
        <w:tblLook w:val="04A0" w:firstRow="1" w:lastRow="0" w:firstColumn="1" w:lastColumn="0" w:noHBand="0" w:noVBand="1"/>
      </w:tblPr>
      <w:tblGrid>
        <w:gridCol w:w="4702"/>
        <w:gridCol w:w="4702"/>
      </w:tblGrid>
      <w:tr w:rsidR="00101187" w:rsidRPr="004B4B74" w14:paraId="6E3B396D" w14:textId="77777777">
        <w:tc>
          <w:tcPr>
            <w:tcW w:w="4702" w:type="dxa"/>
          </w:tcPr>
          <w:p w14:paraId="553F40D2" w14:textId="77777777" w:rsidR="00101187" w:rsidRPr="004B4B74" w:rsidRDefault="00000000">
            <w:pPr>
              <w:rPr>
                <w:rFonts w:cs="Times New Roman"/>
                <w:szCs w:val="26"/>
              </w:rPr>
            </w:pPr>
            <w:r w:rsidRPr="004B4B74">
              <w:rPr>
                <w:rFonts w:cs="Times New Roman"/>
                <w:b/>
                <w:szCs w:val="26"/>
              </w:rPr>
              <w:t>File/thư mục</w:t>
            </w:r>
          </w:p>
        </w:tc>
        <w:tc>
          <w:tcPr>
            <w:tcW w:w="4702" w:type="dxa"/>
          </w:tcPr>
          <w:p w14:paraId="76A68B4E" w14:textId="77777777" w:rsidR="00101187" w:rsidRPr="004B4B74" w:rsidRDefault="00000000">
            <w:pPr>
              <w:rPr>
                <w:rFonts w:cs="Times New Roman"/>
                <w:szCs w:val="26"/>
              </w:rPr>
            </w:pPr>
            <w:r w:rsidRPr="004B4B74">
              <w:rPr>
                <w:rFonts w:cs="Times New Roman"/>
                <w:b/>
                <w:szCs w:val="26"/>
              </w:rPr>
              <w:t>Chức năng</w:t>
            </w:r>
          </w:p>
        </w:tc>
      </w:tr>
      <w:tr w:rsidR="00101187" w:rsidRPr="004B4B74" w14:paraId="02D99DE7" w14:textId="77777777">
        <w:tc>
          <w:tcPr>
            <w:tcW w:w="4702" w:type="dxa"/>
          </w:tcPr>
          <w:p w14:paraId="711701CE" w14:textId="77777777" w:rsidR="00101187" w:rsidRPr="004B4B74" w:rsidRDefault="00000000">
            <w:pPr>
              <w:rPr>
                <w:rFonts w:cs="Times New Roman"/>
                <w:szCs w:val="26"/>
              </w:rPr>
            </w:pPr>
            <w:r w:rsidRPr="004B4B74">
              <w:rPr>
                <w:rFonts w:cs="Times New Roman"/>
                <w:szCs w:val="26"/>
              </w:rPr>
              <w:t>data/</w:t>
            </w:r>
          </w:p>
        </w:tc>
        <w:tc>
          <w:tcPr>
            <w:tcW w:w="4702" w:type="dxa"/>
          </w:tcPr>
          <w:p w14:paraId="1AAD3BBE" w14:textId="77777777" w:rsidR="00101187" w:rsidRPr="004B4B74" w:rsidRDefault="00000000">
            <w:pPr>
              <w:rPr>
                <w:rFonts w:cs="Times New Roman"/>
                <w:szCs w:val="26"/>
              </w:rPr>
            </w:pPr>
            <w:r w:rsidRPr="004B4B74">
              <w:rPr>
                <w:rFonts w:cs="Times New Roman"/>
                <w:szCs w:val="26"/>
              </w:rPr>
              <w:t>Lưu dataset mẫu, dataset Kaggle gốc và dataset Kaggle đã chuẩn hóa</w:t>
            </w:r>
          </w:p>
        </w:tc>
      </w:tr>
      <w:tr w:rsidR="00101187" w:rsidRPr="004B4B74" w14:paraId="79F36297" w14:textId="77777777">
        <w:tc>
          <w:tcPr>
            <w:tcW w:w="4702" w:type="dxa"/>
          </w:tcPr>
          <w:p w14:paraId="718B4B08" w14:textId="77777777" w:rsidR="00101187" w:rsidRPr="004B4B74" w:rsidRDefault="00000000">
            <w:pPr>
              <w:rPr>
                <w:rFonts w:cs="Times New Roman"/>
                <w:szCs w:val="26"/>
              </w:rPr>
            </w:pPr>
            <w:r w:rsidRPr="004B4B74">
              <w:rPr>
                <w:rFonts w:cs="Times New Roman"/>
                <w:szCs w:val="26"/>
              </w:rPr>
              <w:t>generate_data.py</w:t>
            </w:r>
          </w:p>
        </w:tc>
        <w:tc>
          <w:tcPr>
            <w:tcW w:w="4702" w:type="dxa"/>
          </w:tcPr>
          <w:p w14:paraId="07CA60E2" w14:textId="77777777" w:rsidR="00101187" w:rsidRPr="004B4B74" w:rsidRDefault="00000000">
            <w:pPr>
              <w:rPr>
                <w:rFonts w:cs="Times New Roman"/>
                <w:szCs w:val="26"/>
              </w:rPr>
            </w:pPr>
            <w:r w:rsidRPr="004B4B74">
              <w:rPr>
                <w:rFonts w:cs="Times New Roman"/>
                <w:szCs w:val="26"/>
              </w:rPr>
              <w:t>Tạo dữ liệu khách hàng giả lập</w:t>
            </w:r>
          </w:p>
        </w:tc>
      </w:tr>
      <w:tr w:rsidR="00101187" w:rsidRPr="004B4B74" w14:paraId="620D2AAD" w14:textId="77777777">
        <w:tc>
          <w:tcPr>
            <w:tcW w:w="4702" w:type="dxa"/>
          </w:tcPr>
          <w:p w14:paraId="091A264E" w14:textId="77777777" w:rsidR="00101187" w:rsidRPr="004B4B74" w:rsidRDefault="00000000">
            <w:pPr>
              <w:rPr>
                <w:rFonts w:cs="Times New Roman"/>
                <w:szCs w:val="26"/>
              </w:rPr>
            </w:pPr>
            <w:r w:rsidRPr="004B4B74">
              <w:rPr>
                <w:rFonts w:cs="Times New Roman"/>
                <w:szCs w:val="26"/>
              </w:rPr>
              <w:t>preprocessing.py</w:t>
            </w:r>
          </w:p>
        </w:tc>
        <w:tc>
          <w:tcPr>
            <w:tcW w:w="4702" w:type="dxa"/>
          </w:tcPr>
          <w:p w14:paraId="4B3C4418" w14:textId="77777777" w:rsidR="00101187" w:rsidRPr="004B4B74" w:rsidRDefault="00000000">
            <w:pPr>
              <w:rPr>
                <w:rFonts w:cs="Times New Roman"/>
                <w:szCs w:val="26"/>
              </w:rPr>
            </w:pPr>
            <w:r w:rsidRPr="004B4B74">
              <w:rPr>
                <w:rFonts w:cs="Times New Roman"/>
                <w:szCs w:val="26"/>
              </w:rPr>
              <w:t>Tiền xử lý dữ liệu</w:t>
            </w:r>
          </w:p>
        </w:tc>
      </w:tr>
      <w:tr w:rsidR="00101187" w:rsidRPr="004B4B74" w14:paraId="37D0EF8C" w14:textId="77777777">
        <w:tc>
          <w:tcPr>
            <w:tcW w:w="4702" w:type="dxa"/>
          </w:tcPr>
          <w:p w14:paraId="2E2B2682" w14:textId="77777777" w:rsidR="00101187" w:rsidRPr="004B4B74" w:rsidRDefault="00000000">
            <w:pPr>
              <w:rPr>
                <w:rFonts w:cs="Times New Roman"/>
                <w:szCs w:val="26"/>
              </w:rPr>
            </w:pPr>
            <w:r w:rsidRPr="004B4B74">
              <w:rPr>
                <w:rFonts w:cs="Times New Roman"/>
                <w:szCs w:val="26"/>
              </w:rPr>
              <w:t>clustering.py</w:t>
            </w:r>
          </w:p>
        </w:tc>
        <w:tc>
          <w:tcPr>
            <w:tcW w:w="4702" w:type="dxa"/>
          </w:tcPr>
          <w:p w14:paraId="48712623" w14:textId="77777777" w:rsidR="00101187" w:rsidRPr="004B4B74" w:rsidRDefault="00000000">
            <w:pPr>
              <w:rPr>
                <w:rFonts w:cs="Times New Roman"/>
                <w:szCs w:val="26"/>
              </w:rPr>
            </w:pPr>
            <w:r w:rsidRPr="004B4B74">
              <w:rPr>
                <w:rFonts w:cs="Times New Roman"/>
                <w:szCs w:val="26"/>
              </w:rPr>
              <w:t>Elbow Method, KMeans, đánh giá và phân tích cụm</w:t>
            </w:r>
          </w:p>
        </w:tc>
      </w:tr>
      <w:tr w:rsidR="00101187" w:rsidRPr="004B4B74" w14:paraId="5C3044B4" w14:textId="77777777">
        <w:tc>
          <w:tcPr>
            <w:tcW w:w="4702" w:type="dxa"/>
          </w:tcPr>
          <w:p w14:paraId="658297BD" w14:textId="77777777" w:rsidR="00101187" w:rsidRPr="004B4B74" w:rsidRDefault="00000000">
            <w:pPr>
              <w:rPr>
                <w:rFonts w:cs="Times New Roman"/>
                <w:szCs w:val="26"/>
              </w:rPr>
            </w:pPr>
            <w:r w:rsidRPr="004B4B74">
              <w:rPr>
                <w:rFonts w:cs="Times New Roman"/>
                <w:szCs w:val="26"/>
              </w:rPr>
              <w:t>visualization.py</w:t>
            </w:r>
          </w:p>
        </w:tc>
        <w:tc>
          <w:tcPr>
            <w:tcW w:w="4702" w:type="dxa"/>
          </w:tcPr>
          <w:p w14:paraId="5E040B3E" w14:textId="77777777" w:rsidR="00101187" w:rsidRPr="004B4B74" w:rsidRDefault="00000000">
            <w:pPr>
              <w:rPr>
                <w:rFonts w:cs="Times New Roman"/>
                <w:szCs w:val="26"/>
              </w:rPr>
            </w:pPr>
            <w:r w:rsidRPr="004B4B74">
              <w:rPr>
                <w:rFonts w:cs="Times New Roman"/>
                <w:szCs w:val="26"/>
              </w:rPr>
              <w:t>Các hàm trực quan hóa dữ liệu</w:t>
            </w:r>
          </w:p>
        </w:tc>
      </w:tr>
      <w:tr w:rsidR="00101187" w:rsidRPr="004B4B74" w14:paraId="7C0CFEA5" w14:textId="77777777">
        <w:tc>
          <w:tcPr>
            <w:tcW w:w="4702" w:type="dxa"/>
          </w:tcPr>
          <w:p w14:paraId="42C89EE8" w14:textId="77777777" w:rsidR="00101187" w:rsidRPr="004B4B74" w:rsidRDefault="00000000">
            <w:pPr>
              <w:rPr>
                <w:rFonts w:cs="Times New Roman"/>
                <w:szCs w:val="26"/>
              </w:rPr>
            </w:pPr>
            <w:r w:rsidRPr="004B4B74">
              <w:rPr>
                <w:rFonts w:cs="Times New Roman"/>
                <w:szCs w:val="26"/>
              </w:rPr>
              <w:t>app.py</w:t>
            </w:r>
          </w:p>
        </w:tc>
        <w:tc>
          <w:tcPr>
            <w:tcW w:w="4702" w:type="dxa"/>
          </w:tcPr>
          <w:p w14:paraId="25850B3E" w14:textId="77777777" w:rsidR="00101187" w:rsidRPr="004B4B74" w:rsidRDefault="00000000">
            <w:pPr>
              <w:rPr>
                <w:rFonts w:cs="Times New Roman"/>
                <w:szCs w:val="26"/>
              </w:rPr>
            </w:pPr>
            <w:r w:rsidRPr="004B4B74">
              <w:rPr>
                <w:rFonts w:cs="Times New Roman"/>
                <w:szCs w:val="26"/>
              </w:rPr>
              <w:t>Ứng dụng Streamlit cho người dùng cuối</w:t>
            </w:r>
          </w:p>
        </w:tc>
      </w:tr>
      <w:tr w:rsidR="00101187" w:rsidRPr="004B4B74" w14:paraId="37A51110" w14:textId="77777777">
        <w:tc>
          <w:tcPr>
            <w:tcW w:w="4702" w:type="dxa"/>
          </w:tcPr>
          <w:p w14:paraId="1991F7D4" w14:textId="77777777" w:rsidR="00101187" w:rsidRPr="004B4B74" w:rsidRDefault="00000000">
            <w:pPr>
              <w:rPr>
                <w:rFonts w:cs="Times New Roman"/>
                <w:szCs w:val="26"/>
              </w:rPr>
            </w:pPr>
            <w:r w:rsidRPr="004B4B74">
              <w:rPr>
                <w:rFonts w:cs="Times New Roman"/>
                <w:szCs w:val="26"/>
              </w:rPr>
              <w:t>requirements.txt</w:t>
            </w:r>
          </w:p>
        </w:tc>
        <w:tc>
          <w:tcPr>
            <w:tcW w:w="4702" w:type="dxa"/>
          </w:tcPr>
          <w:p w14:paraId="0FDD4B79" w14:textId="77777777" w:rsidR="00101187" w:rsidRPr="004B4B74" w:rsidRDefault="00000000">
            <w:pPr>
              <w:rPr>
                <w:rFonts w:cs="Times New Roman"/>
                <w:szCs w:val="26"/>
              </w:rPr>
            </w:pPr>
            <w:r w:rsidRPr="004B4B74">
              <w:rPr>
                <w:rFonts w:cs="Times New Roman"/>
                <w:szCs w:val="26"/>
              </w:rPr>
              <w:t>Danh sách thư viện cần cài đặt</w:t>
            </w:r>
          </w:p>
        </w:tc>
      </w:tr>
    </w:tbl>
    <w:p w14:paraId="528C5DD1" w14:textId="77777777" w:rsidR="00101187" w:rsidRPr="004B4B74" w:rsidRDefault="00101187">
      <w:pPr>
        <w:rPr>
          <w:rFonts w:cs="Times New Roman"/>
          <w:szCs w:val="26"/>
        </w:rPr>
      </w:pPr>
    </w:p>
    <w:p w14:paraId="6DF7EDF2" w14:textId="77777777" w:rsidR="00101187" w:rsidRPr="004B4B74" w:rsidRDefault="00000000">
      <w:pPr>
        <w:pStyle w:val="Heading2"/>
        <w:rPr>
          <w:rFonts w:cs="Times New Roman"/>
        </w:rPr>
      </w:pPr>
      <w:r w:rsidRPr="004B4B74">
        <w:rPr>
          <w:rFonts w:cs="Times New Roman"/>
        </w:rPr>
        <w:lastRenderedPageBreak/>
        <w:t>6.3. Chức năng giao diện</w:t>
      </w:r>
    </w:p>
    <w:p w14:paraId="5B7040A4"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Upload CSV hoặc dùng dataset mặc định.</w:t>
      </w:r>
    </w:p>
    <w:p w14:paraId="7C6CCAC9"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Hiển thị tổng quan dữ liệu: số khách hàng, số missing values và số duplicate.</w:t>
      </w:r>
    </w:p>
    <w:p w14:paraId="74AC80D8"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Vẽ Histogram để quan sát phân phối từng đặc trưng.</w:t>
      </w:r>
    </w:p>
    <w:p w14:paraId="18D7DA2E"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Vẽ Heatmap để quan sát tương quan giữa các biến.</w:t>
      </w:r>
    </w:p>
    <w:p w14:paraId="2BD9C5FE"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Chọn số cụm K bằng slider.</w:t>
      </w:r>
    </w:p>
    <w:p w14:paraId="5C8D6C5A"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Vẽ Elbow Method và Silhouette Score để hỗ trợ chọn K.</w:t>
      </w:r>
    </w:p>
    <w:p w14:paraId="388292AF"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Chạy KMeans và hiển thị các chỉ số đánh giá.</w:t>
      </w:r>
    </w:p>
    <w:p w14:paraId="04422330"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Vẽ Scatter Plot theo Income - SpendingScore và Age - PurchaseFrequency.</w:t>
      </w:r>
    </w:p>
    <w:p w14:paraId="784C9338"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Gán tên mô tả cho từng cụm khách hàng.</w:t>
      </w:r>
    </w:p>
    <w:p w14:paraId="2CB8C0AF" w14:textId="77777777" w:rsidR="00101187" w:rsidRPr="004B4B74" w:rsidRDefault="00000000" w:rsidP="004B4B74">
      <w:pPr>
        <w:pStyle w:val="ListBullet"/>
        <w:numPr>
          <w:ilvl w:val="0"/>
          <w:numId w:val="12"/>
        </w:numPr>
        <w:rPr>
          <w:rFonts w:cs="Times New Roman"/>
          <w:szCs w:val="26"/>
        </w:rPr>
      </w:pPr>
      <w:r w:rsidRPr="004B4B74">
        <w:rPr>
          <w:rFonts w:cs="Times New Roman"/>
          <w:szCs w:val="26"/>
        </w:rPr>
        <w:t>Hiển thị bảng kết quả và tải file CSV sau phân cụm.</w:t>
      </w:r>
    </w:p>
    <w:p w14:paraId="46C4BE6F" w14:textId="77777777" w:rsidR="00101187" w:rsidRPr="004B4B74" w:rsidRDefault="00000000">
      <w:pPr>
        <w:pStyle w:val="Heading2"/>
        <w:rPr>
          <w:rFonts w:cs="Times New Roman"/>
        </w:rPr>
      </w:pPr>
      <w:r w:rsidRPr="004B4B74">
        <w:rPr>
          <w:rFonts w:cs="Times New Roman"/>
        </w:rPr>
        <w:t>6.4. Luồng xử lý hệ thống</w:t>
      </w:r>
    </w:p>
    <w:p w14:paraId="04CA7F65" w14:textId="77777777" w:rsidR="00101187" w:rsidRPr="004B4B74" w:rsidRDefault="00000000">
      <w:pPr>
        <w:rPr>
          <w:rFonts w:cs="Times New Roman"/>
          <w:szCs w:val="26"/>
        </w:rPr>
      </w:pPr>
      <w:r w:rsidRPr="004B4B74">
        <w:rPr>
          <w:rFonts w:cs="Times New Roman"/>
          <w:szCs w:val="26"/>
        </w:rPr>
        <w:t>Dữ liệu đầu vào -&gt; Kiểm tra cột bắt buộc -&gt; Xử lý missing values -&gt; Xóa duplicate -&gt; Encode Gender -&gt; Feature scaling -&gt; Xác định K -&gt; Huấn luyện KMeans -&gt; Gán nhãn cluster -&gt; Phân tích nhóm khách hàng -&gt; Đánh giá mô hình -&gt; Hiển thị và tải kết quả.</w:t>
      </w:r>
    </w:p>
    <w:p w14:paraId="6785FBB6" w14:textId="77777777" w:rsidR="00101187" w:rsidRPr="004B4B74" w:rsidRDefault="00000000">
      <w:pPr>
        <w:rPr>
          <w:rFonts w:cs="Times New Roman"/>
          <w:szCs w:val="26"/>
        </w:rPr>
      </w:pPr>
      <w:r w:rsidRPr="004B4B74">
        <w:rPr>
          <w:rFonts w:cs="Times New Roman"/>
          <w:i/>
          <w:szCs w:val="26"/>
        </w:rPr>
        <w:t>Gợi ý: chèn thêm ảnh giao diện dashboard, Histogram, Heatmap, Elbow/Silhouette và Scatter Plot vào mục này.</w:t>
      </w:r>
    </w:p>
    <w:p w14:paraId="1A1673E6" w14:textId="77777777" w:rsidR="00101187" w:rsidRPr="004B4B74" w:rsidRDefault="00000000">
      <w:pPr>
        <w:pStyle w:val="Heading1"/>
        <w:rPr>
          <w:rFonts w:cs="Times New Roman"/>
          <w:sz w:val="26"/>
          <w:szCs w:val="26"/>
        </w:rPr>
      </w:pPr>
      <w:r w:rsidRPr="004B4B74">
        <w:rPr>
          <w:rFonts w:cs="Times New Roman"/>
          <w:sz w:val="26"/>
          <w:szCs w:val="26"/>
        </w:rPr>
        <w:lastRenderedPageBreak/>
        <w:t>7. KẾT QUẢ THỰC NGHIỆM VÀ PHÂN TÍCH KHÁCH HÀNG</w:t>
      </w:r>
    </w:p>
    <w:p w14:paraId="6A68FEEA" w14:textId="77777777" w:rsidR="00101187" w:rsidRPr="004B4B74" w:rsidRDefault="00000000">
      <w:pPr>
        <w:pStyle w:val="Heading2"/>
        <w:rPr>
          <w:rFonts w:cs="Times New Roman"/>
        </w:rPr>
      </w:pPr>
      <w:r w:rsidRPr="004B4B74">
        <w:rPr>
          <w:rFonts w:cs="Times New Roman"/>
        </w:rPr>
        <w:t>7.1. Kết quả phân cụm</w:t>
      </w:r>
    </w:p>
    <w:p w14:paraId="59085855" w14:textId="77777777" w:rsidR="00101187" w:rsidRPr="004B4B74" w:rsidRDefault="00000000">
      <w:pPr>
        <w:rPr>
          <w:rFonts w:cs="Times New Roman"/>
          <w:szCs w:val="26"/>
        </w:rPr>
      </w:pPr>
      <w:r w:rsidRPr="004B4B74">
        <w:rPr>
          <w:rFonts w:cs="Times New Roman"/>
          <w:szCs w:val="26"/>
        </w:rPr>
        <w:t>Với dữ liệu Kaggle đã chuẩn hóa, hệ thống chọn K = 8 theo Silhouette Score trong khoảng K từ 2 đến 10. Số lượng khách hàng trong từng cụm khá cân bằng.</w:t>
      </w:r>
    </w:p>
    <w:tbl>
      <w:tblPr>
        <w:tblStyle w:val="TableGrid"/>
        <w:tblW w:w="0" w:type="auto"/>
        <w:tblLook w:val="04A0" w:firstRow="1" w:lastRow="0" w:firstColumn="1" w:lastColumn="0" w:noHBand="0" w:noVBand="1"/>
      </w:tblPr>
      <w:tblGrid>
        <w:gridCol w:w="3135"/>
        <w:gridCol w:w="3135"/>
        <w:gridCol w:w="3135"/>
      </w:tblGrid>
      <w:tr w:rsidR="00101187" w:rsidRPr="004B4B74" w14:paraId="2066DA65" w14:textId="77777777">
        <w:tc>
          <w:tcPr>
            <w:tcW w:w="3135" w:type="dxa"/>
          </w:tcPr>
          <w:p w14:paraId="3031A25A" w14:textId="77777777" w:rsidR="00101187" w:rsidRPr="004B4B74" w:rsidRDefault="00000000">
            <w:pPr>
              <w:rPr>
                <w:rFonts w:cs="Times New Roman"/>
                <w:szCs w:val="26"/>
              </w:rPr>
            </w:pPr>
            <w:r w:rsidRPr="004B4B74">
              <w:rPr>
                <w:rFonts w:cs="Times New Roman"/>
                <w:b/>
                <w:szCs w:val="26"/>
              </w:rPr>
              <w:t>Cụm</w:t>
            </w:r>
          </w:p>
        </w:tc>
        <w:tc>
          <w:tcPr>
            <w:tcW w:w="3135" w:type="dxa"/>
          </w:tcPr>
          <w:p w14:paraId="7B2E18A1" w14:textId="77777777" w:rsidR="00101187" w:rsidRPr="004B4B74" w:rsidRDefault="00000000">
            <w:pPr>
              <w:rPr>
                <w:rFonts w:cs="Times New Roman"/>
                <w:szCs w:val="26"/>
              </w:rPr>
            </w:pPr>
            <w:r w:rsidRPr="004B4B74">
              <w:rPr>
                <w:rFonts w:cs="Times New Roman"/>
                <w:b/>
                <w:szCs w:val="26"/>
              </w:rPr>
              <w:t>Số khách hàng</w:t>
            </w:r>
          </w:p>
        </w:tc>
        <w:tc>
          <w:tcPr>
            <w:tcW w:w="3135" w:type="dxa"/>
          </w:tcPr>
          <w:p w14:paraId="3273D2B3" w14:textId="77777777" w:rsidR="00101187" w:rsidRPr="004B4B74" w:rsidRDefault="00000000">
            <w:pPr>
              <w:rPr>
                <w:rFonts w:cs="Times New Roman"/>
                <w:szCs w:val="26"/>
              </w:rPr>
            </w:pPr>
            <w:r w:rsidRPr="004B4B74">
              <w:rPr>
                <w:rFonts w:cs="Times New Roman"/>
                <w:b/>
                <w:szCs w:val="26"/>
              </w:rPr>
              <w:t>Tỷ lệ</w:t>
            </w:r>
          </w:p>
        </w:tc>
      </w:tr>
      <w:tr w:rsidR="00101187" w:rsidRPr="004B4B74" w14:paraId="45B77BB9" w14:textId="77777777">
        <w:tc>
          <w:tcPr>
            <w:tcW w:w="3135" w:type="dxa"/>
          </w:tcPr>
          <w:p w14:paraId="24D52577" w14:textId="77777777" w:rsidR="00101187" w:rsidRPr="004B4B74" w:rsidRDefault="00000000">
            <w:pPr>
              <w:rPr>
                <w:rFonts w:cs="Times New Roman"/>
                <w:szCs w:val="26"/>
              </w:rPr>
            </w:pPr>
            <w:r w:rsidRPr="004B4B74">
              <w:rPr>
                <w:rFonts w:cs="Times New Roman"/>
                <w:szCs w:val="26"/>
              </w:rPr>
              <w:t>0</w:t>
            </w:r>
          </w:p>
        </w:tc>
        <w:tc>
          <w:tcPr>
            <w:tcW w:w="3135" w:type="dxa"/>
          </w:tcPr>
          <w:p w14:paraId="200B18BB" w14:textId="77777777" w:rsidR="00101187" w:rsidRPr="004B4B74" w:rsidRDefault="00000000">
            <w:pPr>
              <w:rPr>
                <w:rFonts w:cs="Times New Roman"/>
                <w:szCs w:val="26"/>
              </w:rPr>
            </w:pPr>
            <w:r w:rsidRPr="004B4B74">
              <w:rPr>
                <w:rFonts w:cs="Times New Roman"/>
                <w:szCs w:val="26"/>
              </w:rPr>
              <w:t>232</w:t>
            </w:r>
          </w:p>
        </w:tc>
        <w:tc>
          <w:tcPr>
            <w:tcW w:w="3135" w:type="dxa"/>
          </w:tcPr>
          <w:p w14:paraId="64C070E2" w14:textId="77777777" w:rsidR="00101187" w:rsidRPr="004B4B74" w:rsidRDefault="00000000">
            <w:pPr>
              <w:rPr>
                <w:rFonts w:cs="Times New Roman"/>
                <w:szCs w:val="26"/>
              </w:rPr>
            </w:pPr>
            <w:r w:rsidRPr="004B4B74">
              <w:rPr>
                <w:rFonts w:cs="Times New Roman"/>
                <w:szCs w:val="26"/>
              </w:rPr>
              <w:t>11,6%</w:t>
            </w:r>
          </w:p>
        </w:tc>
      </w:tr>
      <w:tr w:rsidR="00101187" w:rsidRPr="004B4B74" w14:paraId="3A603ADE" w14:textId="77777777">
        <w:tc>
          <w:tcPr>
            <w:tcW w:w="3135" w:type="dxa"/>
          </w:tcPr>
          <w:p w14:paraId="2B123815" w14:textId="77777777" w:rsidR="00101187" w:rsidRPr="004B4B74" w:rsidRDefault="00000000">
            <w:pPr>
              <w:rPr>
                <w:rFonts w:cs="Times New Roman"/>
                <w:szCs w:val="26"/>
              </w:rPr>
            </w:pPr>
            <w:r w:rsidRPr="004B4B74">
              <w:rPr>
                <w:rFonts w:cs="Times New Roman"/>
                <w:szCs w:val="26"/>
              </w:rPr>
              <w:t>1</w:t>
            </w:r>
          </w:p>
        </w:tc>
        <w:tc>
          <w:tcPr>
            <w:tcW w:w="3135" w:type="dxa"/>
          </w:tcPr>
          <w:p w14:paraId="74FE493B" w14:textId="77777777" w:rsidR="00101187" w:rsidRPr="004B4B74" w:rsidRDefault="00000000">
            <w:pPr>
              <w:rPr>
                <w:rFonts w:cs="Times New Roman"/>
                <w:szCs w:val="26"/>
              </w:rPr>
            </w:pPr>
            <w:r w:rsidRPr="004B4B74">
              <w:rPr>
                <w:rFonts w:cs="Times New Roman"/>
                <w:szCs w:val="26"/>
              </w:rPr>
              <w:t>251</w:t>
            </w:r>
          </w:p>
        </w:tc>
        <w:tc>
          <w:tcPr>
            <w:tcW w:w="3135" w:type="dxa"/>
          </w:tcPr>
          <w:p w14:paraId="5A4C40D6" w14:textId="77777777" w:rsidR="00101187" w:rsidRPr="004B4B74" w:rsidRDefault="00000000">
            <w:pPr>
              <w:rPr>
                <w:rFonts w:cs="Times New Roman"/>
                <w:szCs w:val="26"/>
              </w:rPr>
            </w:pPr>
            <w:r w:rsidRPr="004B4B74">
              <w:rPr>
                <w:rFonts w:cs="Times New Roman"/>
                <w:szCs w:val="26"/>
              </w:rPr>
              <w:t>12,6%</w:t>
            </w:r>
          </w:p>
        </w:tc>
      </w:tr>
      <w:tr w:rsidR="00101187" w:rsidRPr="004B4B74" w14:paraId="77AC759D" w14:textId="77777777">
        <w:tc>
          <w:tcPr>
            <w:tcW w:w="3135" w:type="dxa"/>
          </w:tcPr>
          <w:p w14:paraId="18BF2A6C" w14:textId="77777777" w:rsidR="00101187" w:rsidRPr="004B4B74" w:rsidRDefault="00000000">
            <w:pPr>
              <w:rPr>
                <w:rFonts w:cs="Times New Roman"/>
                <w:szCs w:val="26"/>
              </w:rPr>
            </w:pPr>
            <w:r w:rsidRPr="004B4B74">
              <w:rPr>
                <w:rFonts w:cs="Times New Roman"/>
                <w:szCs w:val="26"/>
              </w:rPr>
              <w:t>2</w:t>
            </w:r>
          </w:p>
        </w:tc>
        <w:tc>
          <w:tcPr>
            <w:tcW w:w="3135" w:type="dxa"/>
          </w:tcPr>
          <w:p w14:paraId="78CB278E" w14:textId="77777777" w:rsidR="00101187" w:rsidRPr="004B4B74" w:rsidRDefault="00000000">
            <w:pPr>
              <w:rPr>
                <w:rFonts w:cs="Times New Roman"/>
                <w:szCs w:val="26"/>
              </w:rPr>
            </w:pPr>
            <w:r w:rsidRPr="004B4B74">
              <w:rPr>
                <w:rFonts w:cs="Times New Roman"/>
                <w:szCs w:val="26"/>
              </w:rPr>
              <w:t>266</w:t>
            </w:r>
          </w:p>
        </w:tc>
        <w:tc>
          <w:tcPr>
            <w:tcW w:w="3135" w:type="dxa"/>
          </w:tcPr>
          <w:p w14:paraId="24B966E0" w14:textId="77777777" w:rsidR="00101187" w:rsidRPr="004B4B74" w:rsidRDefault="00000000">
            <w:pPr>
              <w:rPr>
                <w:rFonts w:cs="Times New Roman"/>
                <w:szCs w:val="26"/>
              </w:rPr>
            </w:pPr>
            <w:r w:rsidRPr="004B4B74">
              <w:rPr>
                <w:rFonts w:cs="Times New Roman"/>
                <w:szCs w:val="26"/>
              </w:rPr>
              <w:t>13,3%</w:t>
            </w:r>
          </w:p>
        </w:tc>
      </w:tr>
      <w:tr w:rsidR="00101187" w:rsidRPr="004B4B74" w14:paraId="41ACD7D2" w14:textId="77777777">
        <w:tc>
          <w:tcPr>
            <w:tcW w:w="3135" w:type="dxa"/>
          </w:tcPr>
          <w:p w14:paraId="2E290ADD" w14:textId="77777777" w:rsidR="00101187" w:rsidRPr="004B4B74" w:rsidRDefault="00000000">
            <w:pPr>
              <w:rPr>
                <w:rFonts w:cs="Times New Roman"/>
                <w:szCs w:val="26"/>
              </w:rPr>
            </w:pPr>
            <w:r w:rsidRPr="004B4B74">
              <w:rPr>
                <w:rFonts w:cs="Times New Roman"/>
                <w:szCs w:val="26"/>
              </w:rPr>
              <w:t>3</w:t>
            </w:r>
          </w:p>
        </w:tc>
        <w:tc>
          <w:tcPr>
            <w:tcW w:w="3135" w:type="dxa"/>
          </w:tcPr>
          <w:p w14:paraId="77927974" w14:textId="77777777" w:rsidR="00101187" w:rsidRPr="004B4B74" w:rsidRDefault="00000000">
            <w:pPr>
              <w:rPr>
                <w:rFonts w:cs="Times New Roman"/>
                <w:szCs w:val="26"/>
              </w:rPr>
            </w:pPr>
            <w:r w:rsidRPr="004B4B74">
              <w:rPr>
                <w:rFonts w:cs="Times New Roman"/>
                <w:szCs w:val="26"/>
              </w:rPr>
              <w:t>237</w:t>
            </w:r>
          </w:p>
        </w:tc>
        <w:tc>
          <w:tcPr>
            <w:tcW w:w="3135" w:type="dxa"/>
          </w:tcPr>
          <w:p w14:paraId="494A47AF" w14:textId="77777777" w:rsidR="00101187" w:rsidRPr="004B4B74" w:rsidRDefault="00000000">
            <w:pPr>
              <w:rPr>
                <w:rFonts w:cs="Times New Roman"/>
                <w:szCs w:val="26"/>
              </w:rPr>
            </w:pPr>
            <w:r w:rsidRPr="004B4B74">
              <w:rPr>
                <w:rFonts w:cs="Times New Roman"/>
                <w:szCs w:val="26"/>
              </w:rPr>
              <w:t>11,8%</w:t>
            </w:r>
          </w:p>
        </w:tc>
      </w:tr>
      <w:tr w:rsidR="00101187" w:rsidRPr="004B4B74" w14:paraId="76E880C3" w14:textId="77777777">
        <w:tc>
          <w:tcPr>
            <w:tcW w:w="3135" w:type="dxa"/>
          </w:tcPr>
          <w:p w14:paraId="1EE06590" w14:textId="77777777" w:rsidR="00101187" w:rsidRPr="004B4B74" w:rsidRDefault="00000000">
            <w:pPr>
              <w:rPr>
                <w:rFonts w:cs="Times New Roman"/>
                <w:szCs w:val="26"/>
              </w:rPr>
            </w:pPr>
            <w:r w:rsidRPr="004B4B74">
              <w:rPr>
                <w:rFonts w:cs="Times New Roman"/>
                <w:szCs w:val="26"/>
              </w:rPr>
              <w:t>4</w:t>
            </w:r>
          </w:p>
        </w:tc>
        <w:tc>
          <w:tcPr>
            <w:tcW w:w="3135" w:type="dxa"/>
          </w:tcPr>
          <w:p w14:paraId="21A509B9" w14:textId="77777777" w:rsidR="00101187" w:rsidRPr="004B4B74" w:rsidRDefault="00000000">
            <w:pPr>
              <w:rPr>
                <w:rFonts w:cs="Times New Roman"/>
                <w:szCs w:val="26"/>
              </w:rPr>
            </w:pPr>
            <w:r w:rsidRPr="004B4B74">
              <w:rPr>
                <w:rFonts w:cs="Times New Roman"/>
                <w:szCs w:val="26"/>
              </w:rPr>
              <w:t>240</w:t>
            </w:r>
          </w:p>
        </w:tc>
        <w:tc>
          <w:tcPr>
            <w:tcW w:w="3135" w:type="dxa"/>
          </w:tcPr>
          <w:p w14:paraId="5372D1D3" w14:textId="77777777" w:rsidR="00101187" w:rsidRPr="004B4B74" w:rsidRDefault="00000000">
            <w:pPr>
              <w:rPr>
                <w:rFonts w:cs="Times New Roman"/>
                <w:szCs w:val="26"/>
              </w:rPr>
            </w:pPr>
            <w:r w:rsidRPr="004B4B74">
              <w:rPr>
                <w:rFonts w:cs="Times New Roman"/>
                <w:szCs w:val="26"/>
              </w:rPr>
              <w:t>12,0%</w:t>
            </w:r>
          </w:p>
        </w:tc>
      </w:tr>
      <w:tr w:rsidR="00101187" w:rsidRPr="004B4B74" w14:paraId="3CE3EAA9" w14:textId="77777777">
        <w:tc>
          <w:tcPr>
            <w:tcW w:w="3135" w:type="dxa"/>
          </w:tcPr>
          <w:p w14:paraId="50A0B55F" w14:textId="77777777" w:rsidR="00101187" w:rsidRPr="004B4B74" w:rsidRDefault="00000000">
            <w:pPr>
              <w:rPr>
                <w:rFonts w:cs="Times New Roman"/>
                <w:szCs w:val="26"/>
              </w:rPr>
            </w:pPr>
            <w:r w:rsidRPr="004B4B74">
              <w:rPr>
                <w:rFonts w:cs="Times New Roman"/>
                <w:szCs w:val="26"/>
              </w:rPr>
              <w:t>5</w:t>
            </w:r>
          </w:p>
        </w:tc>
        <w:tc>
          <w:tcPr>
            <w:tcW w:w="3135" w:type="dxa"/>
          </w:tcPr>
          <w:p w14:paraId="405AD328" w14:textId="77777777" w:rsidR="00101187" w:rsidRPr="004B4B74" w:rsidRDefault="00000000">
            <w:pPr>
              <w:rPr>
                <w:rFonts w:cs="Times New Roman"/>
                <w:szCs w:val="26"/>
              </w:rPr>
            </w:pPr>
            <w:r w:rsidRPr="004B4B74">
              <w:rPr>
                <w:rFonts w:cs="Times New Roman"/>
                <w:szCs w:val="26"/>
              </w:rPr>
              <w:t>243</w:t>
            </w:r>
          </w:p>
        </w:tc>
        <w:tc>
          <w:tcPr>
            <w:tcW w:w="3135" w:type="dxa"/>
          </w:tcPr>
          <w:p w14:paraId="7763709B" w14:textId="77777777" w:rsidR="00101187" w:rsidRPr="004B4B74" w:rsidRDefault="00000000">
            <w:pPr>
              <w:rPr>
                <w:rFonts w:cs="Times New Roman"/>
                <w:szCs w:val="26"/>
              </w:rPr>
            </w:pPr>
            <w:r w:rsidRPr="004B4B74">
              <w:rPr>
                <w:rFonts w:cs="Times New Roman"/>
                <w:szCs w:val="26"/>
              </w:rPr>
              <w:t>12,2%</w:t>
            </w:r>
          </w:p>
        </w:tc>
      </w:tr>
      <w:tr w:rsidR="00101187" w:rsidRPr="004B4B74" w14:paraId="742F7796" w14:textId="77777777">
        <w:tc>
          <w:tcPr>
            <w:tcW w:w="3135" w:type="dxa"/>
          </w:tcPr>
          <w:p w14:paraId="0EAE3515" w14:textId="77777777" w:rsidR="00101187" w:rsidRPr="004B4B74" w:rsidRDefault="00000000">
            <w:pPr>
              <w:rPr>
                <w:rFonts w:cs="Times New Roman"/>
                <w:szCs w:val="26"/>
              </w:rPr>
            </w:pPr>
            <w:r w:rsidRPr="004B4B74">
              <w:rPr>
                <w:rFonts w:cs="Times New Roman"/>
                <w:szCs w:val="26"/>
              </w:rPr>
              <w:t>6</w:t>
            </w:r>
          </w:p>
        </w:tc>
        <w:tc>
          <w:tcPr>
            <w:tcW w:w="3135" w:type="dxa"/>
          </w:tcPr>
          <w:p w14:paraId="4C371862" w14:textId="77777777" w:rsidR="00101187" w:rsidRPr="004B4B74" w:rsidRDefault="00000000">
            <w:pPr>
              <w:rPr>
                <w:rFonts w:cs="Times New Roman"/>
                <w:szCs w:val="26"/>
              </w:rPr>
            </w:pPr>
            <w:r w:rsidRPr="004B4B74">
              <w:rPr>
                <w:rFonts w:cs="Times New Roman"/>
                <w:szCs w:val="26"/>
              </w:rPr>
              <w:t>267</w:t>
            </w:r>
          </w:p>
        </w:tc>
        <w:tc>
          <w:tcPr>
            <w:tcW w:w="3135" w:type="dxa"/>
          </w:tcPr>
          <w:p w14:paraId="78AF3274" w14:textId="77777777" w:rsidR="00101187" w:rsidRPr="004B4B74" w:rsidRDefault="00000000">
            <w:pPr>
              <w:rPr>
                <w:rFonts w:cs="Times New Roman"/>
                <w:szCs w:val="26"/>
              </w:rPr>
            </w:pPr>
            <w:r w:rsidRPr="004B4B74">
              <w:rPr>
                <w:rFonts w:cs="Times New Roman"/>
                <w:szCs w:val="26"/>
              </w:rPr>
              <w:t>13,4%</w:t>
            </w:r>
          </w:p>
        </w:tc>
      </w:tr>
      <w:tr w:rsidR="00101187" w:rsidRPr="004B4B74" w14:paraId="5C734BA0" w14:textId="77777777">
        <w:tc>
          <w:tcPr>
            <w:tcW w:w="3135" w:type="dxa"/>
          </w:tcPr>
          <w:p w14:paraId="5C0BA19D" w14:textId="77777777" w:rsidR="00101187" w:rsidRPr="004B4B74" w:rsidRDefault="00000000">
            <w:pPr>
              <w:rPr>
                <w:rFonts w:cs="Times New Roman"/>
                <w:szCs w:val="26"/>
              </w:rPr>
            </w:pPr>
            <w:r w:rsidRPr="004B4B74">
              <w:rPr>
                <w:rFonts w:cs="Times New Roman"/>
                <w:szCs w:val="26"/>
              </w:rPr>
              <w:t>7</w:t>
            </w:r>
          </w:p>
        </w:tc>
        <w:tc>
          <w:tcPr>
            <w:tcW w:w="3135" w:type="dxa"/>
          </w:tcPr>
          <w:p w14:paraId="4543E212" w14:textId="77777777" w:rsidR="00101187" w:rsidRPr="004B4B74" w:rsidRDefault="00000000">
            <w:pPr>
              <w:rPr>
                <w:rFonts w:cs="Times New Roman"/>
                <w:szCs w:val="26"/>
              </w:rPr>
            </w:pPr>
            <w:r w:rsidRPr="004B4B74">
              <w:rPr>
                <w:rFonts w:cs="Times New Roman"/>
                <w:szCs w:val="26"/>
              </w:rPr>
              <w:t>264</w:t>
            </w:r>
          </w:p>
        </w:tc>
        <w:tc>
          <w:tcPr>
            <w:tcW w:w="3135" w:type="dxa"/>
          </w:tcPr>
          <w:p w14:paraId="5844A4CE" w14:textId="77777777" w:rsidR="00101187" w:rsidRPr="004B4B74" w:rsidRDefault="00000000">
            <w:pPr>
              <w:rPr>
                <w:rFonts w:cs="Times New Roman"/>
                <w:szCs w:val="26"/>
              </w:rPr>
            </w:pPr>
            <w:r w:rsidRPr="004B4B74">
              <w:rPr>
                <w:rFonts w:cs="Times New Roman"/>
                <w:szCs w:val="26"/>
              </w:rPr>
              <w:t>13,2%</w:t>
            </w:r>
          </w:p>
        </w:tc>
      </w:tr>
    </w:tbl>
    <w:p w14:paraId="4E291C54" w14:textId="77777777" w:rsidR="00101187" w:rsidRPr="004B4B74" w:rsidRDefault="00101187">
      <w:pPr>
        <w:rPr>
          <w:rFonts w:cs="Times New Roman"/>
          <w:szCs w:val="26"/>
        </w:rPr>
      </w:pPr>
    </w:p>
    <w:p w14:paraId="1A30AF3D" w14:textId="77777777" w:rsidR="00101187" w:rsidRPr="004B4B74" w:rsidRDefault="00000000">
      <w:pPr>
        <w:pStyle w:val="Heading2"/>
        <w:rPr>
          <w:rFonts w:cs="Times New Roman"/>
        </w:rPr>
      </w:pPr>
      <w:r w:rsidRPr="004B4B74">
        <w:rPr>
          <w:rFonts w:cs="Times New Roman"/>
        </w:rPr>
        <w:t>7.2. Diễn giải nhóm khách hàng</w:t>
      </w:r>
    </w:p>
    <w:tbl>
      <w:tblPr>
        <w:tblStyle w:val="TableGrid"/>
        <w:tblW w:w="0" w:type="auto"/>
        <w:tblLook w:val="04A0" w:firstRow="1" w:lastRow="0" w:firstColumn="1" w:lastColumn="0" w:noHBand="0" w:noVBand="1"/>
      </w:tblPr>
      <w:tblGrid>
        <w:gridCol w:w="2351"/>
        <w:gridCol w:w="2351"/>
        <w:gridCol w:w="2351"/>
        <w:gridCol w:w="2351"/>
      </w:tblGrid>
      <w:tr w:rsidR="00101187" w:rsidRPr="004B4B74" w14:paraId="74B365AC" w14:textId="77777777">
        <w:tc>
          <w:tcPr>
            <w:tcW w:w="2351" w:type="dxa"/>
          </w:tcPr>
          <w:p w14:paraId="58BF8024" w14:textId="77777777" w:rsidR="00101187" w:rsidRPr="004B4B74" w:rsidRDefault="00000000">
            <w:pPr>
              <w:rPr>
                <w:rFonts w:cs="Times New Roman"/>
                <w:szCs w:val="26"/>
              </w:rPr>
            </w:pPr>
            <w:r w:rsidRPr="004B4B74">
              <w:rPr>
                <w:rFonts w:cs="Times New Roman"/>
                <w:b/>
                <w:szCs w:val="26"/>
              </w:rPr>
              <w:t>Nhóm khách hàng</w:t>
            </w:r>
          </w:p>
        </w:tc>
        <w:tc>
          <w:tcPr>
            <w:tcW w:w="2351" w:type="dxa"/>
          </w:tcPr>
          <w:p w14:paraId="45A3BBC5" w14:textId="77777777" w:rsidR="00101187" w:rsidRPr="004B4B74" w:rsidRDefault="00000000">
            <w:pPr>
              <w:rPr>
                <w:rFonts w:cs="Times New Roman"/>
                <w:szCs w:val="26"/>
              </w:rPr>
            </w:pPr>
            <w:r w:rsidRPr="004B4B74">
              <w:rPr>
                <w:rFonts w:cs="Times New Roman"/>
                <w:b/>
                <w:szCs w:val="26"/>
              </w:rPr>
              <w:t>Số lượng</w:t>
            </w:r>
          </w:p>
        </w:tc>
        <w:tc>
          <w:tcPr>
            <w:tcW w:w="2351" w:type="dxa"/>
          </w:tcPr>
          <w:p w14:paraId="3567547A" w14:textId="77777777" w:rsidR="00101187" w:rsidRPr="004B4B74" w:rsidRDefault="00000000">
            <w:pPr>
              <w:rPr>
                <w:rFonts w:cs="Times New Roman"/>
                <w:szCs w:val="26"/>
              </w:rPr>
            </w:pPr>
            <w:r w:rsidRPr="004B4B74">
              <w:rPr>
                <w:rFonts w:cs="Times New Roman"/>
                <w:b/>
                <w:szCs w:val="26"/>
              </w:rPr>
              <w:t>Đặc điểm tổng quát</w:t>
            </w:r>
          </w:p>
        </w:tc>
        <w:tc>
          <w:tcPr>
            <w:tcW w:w="2351" w:type="dxa"/>
          </w:tcPr>
          <w:p w14:paraId="582092FA" w14:textId="77777777" w:rsidR="00101187" w:rsidRPr="004B4B74" w:rsidRDefault="00000000">
            <w:pPr>
              <w:rPr>
                <w:rFonts w:cs="Times New Roman"/>
                <w:szCs w:val="26"/>
              </w:rPr>
            </w:pPr>
            <w:r w:rsidRPr="004B4B74">
              <w:rPr>
                <w:rFonts w:cs="Times New Roman"/>
                <w:b/>
                <w:szCs w:val="26"/>
              </w:rPr>
              <w:t>Gợi ý chiến lược</w:t>
            </w:r>
          </w:p>
        </w:tc>
      </w:tr>
      <w:tr w:rsidR="00101187" w:rsidRPr="004B4B74" w14:paraId="3BDDBAE9" w14:textId="77777777">
        <w:tc>
          <w:tcPr>
            <w:tcW w:w="2351" w:type="dxa"/>
          </w:tcPr>
          <w:p w14:paraId="2150640F" w14:textId="77777777" w:rsidR="00101187" w:rsidRPr="004B4B74" w:rsidRDefault="00000000">
            <w:pPr>
              <w:rPr>
                <w:rFonts w:cs="Times New Roman"/>
                <w:szCs w:val="26"/>
              </w:rPr>
            </w:pPr>
            <w:r w:rsidRPr="004B4B74">
              <w:rPr>
                <w:rFonts w:cs="Times New Roman"/>
                <w:szCs w:val="26"/>
              </w:rPr>
              <w:t>Khách tiềm năng</w:t>
            </w:r>
          </w:p>
        </w:tc>
        <w:tc>
          <w:tcPr>
            <w:tcW w:w="2351" w:type="dxa"/>
          </w:tcPr>
          <w:p w14:paraId="241B4E92" w14:textId="77777777" w:rsidR="00101187" w:rsidRPr="004B4B74" w:rsidRDefault="00000000">
            <w:pPr>
              <w:rPr>
                <w:rFonts w:cs="Times New Roman"/>
                <w:szCs w:val="26"/>
              </w:rPr>
            </w:pPr>
            <w:r w:rsidRPr="004B4B74">
              <w:rPr>
                <w:rFonts w:cs="Times New Roman"/>
                <w:szCs w:val="26"/>
              </w:rPr>
              <w:t>747</w:t>
            </w:r>
          </w:p>
        </w:tc>
        <w:tc>
          <w:tcPr>
            <w:tcW w:w="2351" w:type="dxa"/>
          </w:tcPr>
          <w:p w14:paraId="46A1F694" w14:textId="77777777" w:rsidR="00101187" w:rsidRPr="004B4B74" w:rsidRDefault="00000000">
            <w:pPr>
              <w:rPr>
                <w:rFonts w:cs="Times New Roman"/>
                <w:szCs w:val="26"/>
              </w:rPr>
            </w:pPr>
            <w:r w:rsidRPr="004B4B74">
              <w:rPr>
                <w:rFonts w:cs="Times New Roman"/>
                <w:szCs w:val="26"/>
              </w:rPr>
              <w:t>Thu nhập và/hoặc điểm chi tiêu ở mức khá.</w:t>
            </w:r>
          </w:p>
        </w:tc>
        <w:tc>
          <w:tcPr>
            <w:tcW w:w="2351" w:type="dxa"/>
          </w:tcPr>
          <w:p w14:paraId="4E7D66CE" w14:textId="77777777" w:rsidR="00101187" w:rsidRPr="004B4B74" w:rsidRDefault="00000000">
            <w:pPr>
              <w:rPr>
                <w:rFonts w:cs="Times New Roman"/>
                <w:szCs w:val="26"/>
              </w:rPr>
            </w:pPr>
            <w:r w:rsidRPr="004B4B74">
              <w:rPr>
                <w:rFonts w:cs="Times New Roman"/>
                <w:szCs w:val="26"/>
              </w:rPr>
              <w:t>Ưu đãi cá nhân hóa, chương trình thành viên.</w:t>
            </w:r>
          </w:p>
        </w:tc>
      </w:tr>
      <w:tr w:rsidR="00101187" w:rsidRPr="004B4B74" w14:paraId="3772E6DB" w14:textId="77777777">
        <w:tc>
          <w:tcPr>
            <w:tcW w:w="2351" w:type="dxa"/>
          </w:tcPr>
          <w:p w14:paraId="445860D3" w14:textId="77777777" w:rsidR="00101187" w:rsidRPr="004B4B74" w:rsidRDefault="00000000">
            <w:pPr>
              <w:rPr>
                <w:rFonts w:cs="Times New Roman"/>
                <w:szCs w:val="26"/>
              </w:rPr>
            </w:pPr>
            <w:r w:rsidRPr="004B4B74">
              <w:rPr>
                <w:rFonts w:cs="Times New Roman"/>
                <w:szCs w:val="26"/>
              </w:rPr>
              <w:t>Khách chi tiêu thấp</w:t>
            </w:r>
          </w:p>
        </w:tc>
        <w:tc>
          <w:tcPr>
            <w:tcW w:w="2351" w:type="dxa"/>
          </w:tcPr>
          <w:p w14:paraId="0D8752E0" w14:textId="77777777" w:rsidR="00101187" w:rsidRPr="004B4B74" w:rsidRDefault="00000000">
            <w:pPr>
              <w:rPr>
                <w:rFonts w:cs="Times New Roman"/>
                <w:szCs w:val="26"/>
              </w:rPr>
            </w:pPr>
            <w:r w:rsidRPr="004B4B74">
              <w:rPr>
                <w:rFonts w:cs="Times New Roman"/>
                <w:szCs w:val="26"/>
              </w:rPr>
              <w:t>770</w:t>
            </w:r>
          </w:p>
        </w:tc>
        <w:tc>
          <w:tcPr>
            <w:tcW w:w="2351" w:type="dxa"/>
          </w:tcPr>
          <w:p w14:paraId="1B831526" w14:textId="77777777" w:rsidR="00101187" w:rsidRPr="004B4B74" w:rsidRDefault="00000000">
            <w:pPr>
              <w:rPr>
                <w:rFonts w:cs="Times New Roman"/>
                <w:szCs w:val="26"/>
              </w:rPr>
            </w:pPr>
            <w:r w:rsidRPr="004B4B74">
              <w:rPr>
                <w:rFonts w:cs="Times New Roman"/>
                <w:szCs w:val="26"/>
              </w:rPr>
              <w:t>Điểm chi tiêu hoặc mức đóng góp chưa cao.</w:t>
            </w:r>
          </w:p>
        </w:tc>
        <w:tc>
          <w:tcPr>
            <w:tcW w:w="2351" w:type="dxa"/>
          </w:tcPr>
          <w:p w14:paraId="0ECF0802" w14:textId="77777777" w:rsidR="00101187" w:rsidRPr="004B4B74" w:rsidRDefault="00000000">
            <w:pPr>
              <w:rPr>
                <w:rFonts w:cs="Times New Roman"/>
                <w:szCs w:val="26"/>
              </w:rPr>
            </w:pPr>
            <w:r w:rsidRPr="004B4B74">
              <w:rPr>
                <w:rFonts w:cs="Times New Roman"/>
                <w:szCs w:val="26"/>
              </w:rPr>
              <w:t>Combo sản phẩm, gợi ý sản phẩm phù hợp ngân sách.</w:t>
            </w:r>
          </w:p>
        </w:tc>
      </w:tr>
      <w:tr w:rsidR="00101187" w:rsidRPr="004B4B74" w14:paraId="056A68D5" w14:textId="77777777">
        <w:tc>
          <w:tcPr>
            <w:tcW w:w="2351" w:type="dxa"/>
          </w:tcPr>
          <w:p w14:paraId="4E0F26E4" w14:textId="77777777" w:rsidR="00101187" w:rsidRPr="004B4B74" w:rsidRDefault="00000000">
            <w:pPr>
              <w:rPr>
                <w:rFonts w:cs="Times New Roman"/>
                <w:szCs w:val="26"/>
              </w:rPr>
            </w:pPr>
            <w:r w:rsidRPr="004B4B74">
              <w:rPr>
                <w:rFonts w:cs="Times New Roman"/>
                <w:szCs w:val="26"/>
              </w:rPr>
              <w:t>Khách ít mua hàng</w:t>
            </w:r>
          </w:p>
        </w:tc>
        <w:tc>
          <w:tcPr>
            <w:tcW w:w="2351" w:type="dxa"/>
          </w:tcPr>
          <w:p w14:paraId="3653CFAC" w14:textId="77777777" w:rsidR="00101187" w:rsidRPr="004B4B74" w:rsidRDefault="00000000">
            <w:pPr>
              <w:rPr>
                <w:rFonts w:cs="Times New Roman"/>
                <w:szCs w:val="26"/>
              </w:rPr>
            </w:pPr>
            <w:r w:rsidRPr="004B4B74">
              <w:rPr>
                <w:rFonts w:cs="Times New Roman"/>
                <w:szCs w:val="26"/>
              </w:rPr>
              <w:t>483</w:t>
            </w:r>
          </w:p>
        </w:tc>
        <w:tc>
          <w:tcPr>
            <w:tcW w:w="2351" w:type="dxa"/>
          </w:tcPr>
          <w:p w14:paraId="4852C0F7" w14:textId="77777777" w:rsidR="00101187" w:rsidRPr="004B4B74" w:rsidRDefault="00000000">
            <w:pPr>
              <w:rPr>
                <w:rFonts w:cs="Times New Roman"/>
                <w:szCs w:val="26"/>
              </w:rPr>
            </w:pPr>
            <w:r w:rsidRPr="004B4B74">
              <w:rPr>
                <w:rFonts w:cs="Times New Roman"/>
                <w:szCs w:val="26"/>
              </w:rPr>
              <w:t xml:space="preserve">Tần suất mua thấp, </w:t>
            </w:r>
            <w:r w:rsidRPr="004B4B74">
              <w:rPr>
                <w:rFonts w:cs="Times New Roman"/>
                <w:szCs w:val="26"/>
              </w:rPr>
              <w:lastRenderedPageBreak/>
              <w:t>ít tương tác.</w:t>
            </w:r>
          </w:p>
        </w:tc>
        <w:tc>
          <w:tcPr>
            <w:tcW w:w="2351" w:type="dxa"/>
          </w:tcPr>
          <w:p w14:paraId="29C1A883" w14:textId="77777777" w:rsidR="00101187" w:rsidRPr="004B4B74" w:rsidRDefault="00000000">
            <w:pPr>
              <w:rPr>
                <w:rFonts w:cs="Times New Roman"/>
                <w:szCs w:val="26"/>
              </w:rPr>
            </w:pPr>
            <w:r w:rsidRPr="004B4B74">
              <w:rPr>
                <w:rFonts w:cs="Times New Roman"/>
                <w:szCs w:val="26"/>
              </w:rPr>
              <w:lastRenderedPageBreak/>
              <w:t xml:space="preserve">Voucher quay lại, </w:t>
            </w:r>
            <w:r w:rsidRPr="004B4B74">
              <w:rPr>
                <w:rFonts w:cs="Times New Roman"/>
                <w:szCs w:val="26"/>
              </w:rPr>
              <w:lastRenderedPageBreak/>
              <w:t>nhắc nhở, khảo sát lý do ít mua.</w:t>
            </w:r>
          </w:p>
        </w:tc>
      </w:tr>
    </w:tbl>
    <w:p w14:paraId="5E44728B" w14:textId="77777777" w:rsidR="00101187" w:rsidRPr="004B4B74" w:rsidRDefault="00101187">
      <w:pPr>
        <w:rPr>
          <w:rFonts w:cs="Times New Roman"/>
          <w:szCs w:val="26"/>
        </w:rPr>
      </w:pPr>
    </w:p>
    <w:p w14:paraId="02EB1D0F" w14:textId="77777777" w:rsidR="00101187" w:rsidRPr="004B4B74" w:rsidRDefault="00000000">
      <w:pPr>
        <w:rPr>
          <w:rFonts w:cs="Times New Roman"/>
          <w:szCs w:val="26"/>
        </w:rPr>
      </w:pPr>
      <w:r w:rsidRPr="004B4B74">
        <w:rPr>
          <w:rFonts w:cs="Times New Roman"/>
          <w:szCs w:val="26"/>
        </w:rPr>
        <w:t>KMeans chỉ gán nhãn cụm dạng số. Tên nhóm khách hàng là bước diễn giải nghiệp vụ dựa trên thu nhập, điểm chi tiêu và tần suất mua hàng trung bình của từng cụm.</w:t>
      </w:r>
    </w:p>
    <w:p w14:paraId="10C684C5" w14:textId="77777777" w:rsidR="00101187" w:rsidRPr="004B4B74" w:rsidRDefault="00000000">
      <w:pPr>
        <w:pStyle w:val="Heading2"/>
        <w:rPr>
          <w:rFonts w:cs="Times New Roman"/>
        </w:rPr>
      </w:pPr>
      <w:r w:rsidRPr="004B4B74">
        <w:rPr>
          <w:rFonts w:cs="Times New Roman"/>
        </w:rPr>
        <w:t>7.3. Ý nghĩa biểu đồ trong ứng dụng</w:t>
      </w:r>
    </w:p>
    <w:tbl>
      <w:tblPr>
        <w:tblStyle w:val="TableGrid"/>
        <w:tblW w:w="0" w:type="auto"/>
        <w:tblLook w:val="04A0" w:firstRow="1" w:lastRow="0" w:firstColumn="1" w:lastColumn="0" w:noHBand="0" w:noVBand="1"/>
      </w:tblPr>
      <w:tblGrid>
        <w:gridCol w:w="3135"/>
        <w:gridCol w:w="3135"/>
        <w:gridCol w:w="3135"/>
      </w:tblGrid>
      <w:tr w:rsidR="00101187" w:rsidRPr="004B4B74" w14:paraId="26F0183D" w14:textId="77777777">
        <w:tc>
          <w:tcPr>
            <w:tcW w:w="3135" w:type="dxa"/>
          </w:tcPr>
          <w:p w14:paraId="2AE03583" w14:textId="77777777" w:rsidR="00101187" w:rsidRPr="004B4B74" w:rsidRDefault="00000000">
            <w:pPr>
              <w:rPr>
                <w:rFonts w:cs="Times New Roman"/>
                <w:szCs w:val="26"/>
              </w:rPr>
            </w:pPr>
            <w:r w:rsidRPr="004B4B74">
              <w:rPr>
                <w:rFonts w:cs="Times New Roman"/>
                <w:b/>
                <w:szCs w:val="26"/>
              </w:rPr>
              <w:t>Biểu đồ</w:t>
            </w:r>
          </w:p>
        </w:tc>
        <w:tc>
          <w:tcPr>
            <w:tcW w:w="3135" w:type="dxa"/>
          </w:tcPr>
          <w:p w14:paraId="7671B90E" w14:textId="77777777" w:rsidR="00101187" w:rsidRPr="004B4B74" w:rsidRDefault="00000000">
            <w:pPr>
              <w:rPr>
                <w:rFonts w:cs="Times New Roman"/>
                <w:szCs w:val="26"/>
              </w:rPr>
            </w:pPr>
            <w:r w:rsidRPr="004B4B74">
              <w:rPr>
                <w:rFonts w:cs="Times New Roman"/>
                <w:b/>
                <w:szCs w:val="26"/>
              </w:rPr>
              <w:t>Ý nghĩa</w:t>
            </w:r>
          </w:p>
        </w:tc>
        <w:tc>
          <w:tcPr>
            <w:tcW w:w="3135" w:type="dxa"/>
          </w:tcPr>
          <w:p w14:paraId="03D53F75" w14:textId="77777777" w:rsidR="00101187" w:rsidRPr="004B4B74" w:rsidRDefault="00000000">
            <w:pPr>
              <w:rPr>
                <w:rFonts w:cs="Times New Roman"/>
                <w:szCs w:val="26"/>
              </w:rPr>
            </w:pPr>
            <w:r w:rsidRPr="004B4B74">
              <w:rPr>
                <w:rFonts w:cs="Times New Roman"/>
                <w:b/>
                <w:szCs w:val="26"/>
              </w:rPr>
              <w:t>Dựa vào đâu</w:t>
            </w:r>
          </w:p>
        </w:tc>
      </w:tr>
      <w:tr w:rsidR="00101187" w:rsidRPr="004B4B74" w14:paraId="1728DF8F" w14:textId="77777777">
        <w:tc>
          <w:tcPr>
            <w:tcW w:w="3135" w:type="dxa"/>
          </w:tcPr>
          <w:p w14:paraId="63DEA07E" w14:textId="77777777" w:rsidR="00101187" w:rsidRPr="004B4B74" w:rsidRDefault="00000000">
            <w:pPr>
              <w:rPr>
                <w:rFonts w:cs="Times New Roman"/>
                <w:szCs w:val="26"/>
              </w:rPr>
            </w:pPr>
            <w:r w:rsidRPr="004B4B74">
              <w:rPr>
                <w:rFonts w:cs="Times New Roman"/>
                <w:szCs w:val="26"/>
              </w:rPr>
              <w:t>Histogram</w:t>
            </w:r>
          </w:p>
        </w:tc>
        <w:tc>
          <w:tcPr>
            <w:tcW w:w="3135" w:type="dxa"/>
          </w:tcPr>
          <w:p w14:paraId="6EBFF4C9" w14:textId="77777777" w:rsidR="00101187" w:rsidRPr="004B4B74" w:rsidRDefault="00000000">
            <w:pPr>
              <w:rPr>
                <w:rFonts w:cs="Times New Roman"/>
                <w:szCs w:val="26"/>
              </w:rPr>
            </w:pPr>
            <w:r w:rsidRPr="004B4B74">
              <w:rPr>
                <w:rFonts w:cs="Times New Roman"/>
                <w:szCs w:val="26"/>
              </w:rPr>
              <w:t>Cho biết phân phối tuổi, thu nhập, điểm chi tiêu và tần suất mua.</w:t>
            </w:r>
          </w:p>
        </w:tc>
        <w:tc>
          <w:tcPr>
            <w:tcW w:w="3135" w:type="dxa"/>
          </w:tcPr>
          <w:p w14:paraId="551EBC41" w14:textId="77777777" w:rsidR="00101187" w:rsidRPr="004B4B74" w:rsidRDefault="00000000">
            <w:pPr>
              <w:rPr>
                <w:rFonts w:cs="Times New Roman"/>
                <w:szCs w:val="26"/>
              </w:rPr>
            </w:pPr>
            <w:r w:rsidRPr="004B4B74">
              <w:rPr>
                <w:rFonts w:cs="Times New Roman"/>
                <w:szCs w:val="26"/>
              </w:rPr>
              <w:t>Dựa trên từng cột dữ liệu sau tiền xử lý.</w:t>
            </w:r>
          </w:p>
        </w:tc>
      </w:tr>
      <w:tr w:rsidR="00101187" w:rsidRPr="004B4B74" w14:paraId="2C0DED37" w14:textId="77777777">
        <w:tc>
          <w:tcPr>
            <w:tcW w:w="3135" w:type="dxa"/>
          </w:tcPr>
          <w:p w14:paraId="1615318A" w14:textId="77777777" w:rsidR="00101187" w:rsidRPr="004B4B74" w:rsidRDefault="00000000">
            <w:pPr>
              <w:rPr>
                <w:rFonts w:cs="Times New Roman"/>
                <w:szCs w:val="26"/>
              </w:rPr>
            </w:pPr>
            <w:r w:rsidRPr="004B4B74">
              <w:rPr>
                <w:rFonts w:cs="Times New Roman"/>
                <w:szCs w:val="26"/>
              </w:rPr>
              <w:t>Heatmap</w:t>
            </w:r>
          </w:p>
        </w:tc>
        <w:tc>
          <w:tcPr>
            <w:tcW w:w="3135" w:type="dxa"/>
          </w:tcPr>
          <w:p w14:paraId="461A44A3" w14:textId="77777777" w:rsidR="00101187" w:rsidRPr="004B4B74" w:rsidRDefault="00000000">
            <w:pPr>
              <w:rPr>
                <w:rFonts w:cs="Times New Roman"/>
                <w:szCs w:val="26"/>
              </w:rPr>
            </w:pPr>
            <w:r w:rsidRPr="004B4B74">
              <w:rPr>
                <w:rFonts w:cs="Times New Roman"/>
                <w:szCs w:val="26"/>
              </w:rPr>
              <w:t>Cho biết mức độ tương quan giữa các biến số.</w:t>
            </w:r>
          </w:p>
        </w:tc>
        <w:tc>
          <w:tcPr>
            <w:tcW w:w="3135" w:type="dxa"/>
          </w:tcPr>
          <w:p w14:paraId="78C80252" w14:textId="77777777" w:rsidR="00101187" w:rsidRPr="004B4B74" w:rsidRDefault="00000000">
            <w:pPr>
              <w:rPr>
                <w:rFonts w:cs="Times New Roman"/>
                <w:szCs w:val="26"/>
              </w:rPr>
            </w:pPr>
            <w:r w:rsidRPr="004B4B74">
              <w:rPr>
                <w:rFonts w:cs="Times New Roman"/>
                <w:szCs w:val="26"/>
              </w:rPr>
              <w:t>Dựa trên hệ số tương quan Pearson.</w:t>
            </w:r>
          </w:p>
        </w:tc>
      </w:tr>
      <w:tr w:rsidR="00101187" w:rsidRPr="004B4B74" w14:paraId="2E6D5318" w14:textId="77777777">
        <w:tc>
          <w:tcPr>
            <w:tcW w:w="3135" w:type="dxa"/>
          </w:tcPr>
          <w:p w14:paraId="2D522056" w14:textId="77777777" w:rsidR="00101187" w:rsidRPr="004B4B74" w:rsidRDefault="00000000">
            <w:pPr>
              <w:rPr>
                <w:rFonts w:cs="Times New Roman"/>
                <w:szCs w:val="26"/>
              </w:rPr>
            </w:pPr>
            <w:r w:rsidRPr="004B4B74">
              <w:rPr>
                <w:rFonts w:cs="Times New Roman"/>
                <w:szCs w:val="26"/>
              </w:rPr>
              <w:t>Elbow Method</w:t>
            </w:r>
          </w:p>
        </w:tc>
        <w:tc>
          <w:tcPr>
            <w:tcW w:w="3135" w:type="dxa"/>
          </w:tcPr>
          <w:p w14:paraId="42AF566A" w14:textId="77777777" w:rsidR="00101187" w:rsidRPr="004B4B74" w:rsidRDefault="00000000">
            <w:pPr>
              <w:rPr>
                <w:rFonts w:cs="Times New Roman"/>
                <w:szCs w:val="26"/>
              </w:rPr>
            </w:pPr>
            <w:r w:rsidRPr="004B4B74">
              <w:rPr>
                <w:rFonts w:cs="Times New Roman"/>
                <w:szCs w:val="26"/>
              </w:rPr>
              <w:t>Quan sát điểm mà Inertia bắt đầu giảm chậm khi tăng K.</w:t>
            </w:r>
          </w:p>
        </w:tc>
        <w:tc>
          <w:tcPr>
            <w:tcW w:w="3135" w:type="dxa"/>
          </w:tcPr>
          <w:p w14:paraId="5B92EBCF" w14:textId="77777777" w:rsidR="00101187" w:rsidRPr="004B4B74" w:rsidRDefault="00000000">
            <w:pPr>
              <w:rPr>
                <w:rFonts w:cs="Times New Roman"/>
                <w:szCs w:val="26"/>
              </w:rPr>
            </w:pPr>
            <w:r w:rsidRPr="004B4B74">
              <w:rPr>
                <w:rFonts w:cs="Times New Roman"/>
                <w:szCs w:val="26"/>
              </w:rPr>
              <w:t>Dựa trên khoảng cách từ điểm dữ liệu đến tâm cụm.</w:t>
            </w:r>
          </w:p>
        </w:tc>
      </w:tr>
      <w:tr w:rsidR="00101187" w:rsidRPr="004B4B74" w14:paraId="7846619F" w14:textId="77777777">
        <w:tc>
          <w:tcPr>
            <w:tcW w:w="3135" w:type="dxa"/>
          </w:tcPr>
          <w:p w14:paraId="331992F7" w14:textId="77777777" w:rsidR="00101187" w:rsidRPr="004B4B74" w:rsidRDefault="00000000">
            <w:pPr>
              <w:rPr>
                <w:rFonts w:cs="Times New Roman"/>
                <w:szCs w:val="26"/>
              </w:rPr>
            </w:pPr>
            <w:r w:rsidRPr="004B4B74">
              <w:rPr>
                <w:rFonts w:cs="Times New Roman"/>
                <w:szCs w:val="26"/>
              </w:rPr>
              <w:t>Silhouette Chart</w:t>
            </w:r>
          </w:p>
        </w:tc>
        <w:tc>
          <w:tcPr>
            <w:tcW w:w="3135" w:type="dxa"/>
          </w:tcPr>
          <w:p w14:paraId="7727E000" w14:textId="77777777" w:rsidR="00101187" w:rsidRPr="004B4B74" w:rsidRDefault="00000000">
            <w:pPr>
              <w:rPr>
                <w:rFonts w:cs="Times New Roman"/>
                <w:szCs w:val="26"/>
              </w:rPr>
            </w:pPr>
            <w:r w:rsidRPr="004B4B74">
              <w:rPr>
                <w:rFonts w:cs="Times New Roman"/>
                <w:szCs w:val="26"/>
              </w:rPr>
              <w:t>So sánh chất lượng phân cụm theo từng K.</w:t>
            </w:r>
          </w:p>
        </w:tc>
        <w:tc>
          <w:tcPr>
            <w:tcW w:w="3135" w:type="dxa"/>
          </w:tcPr>
          <w:p w14:paraId="4FC94AC6" w14:textId="77777777" w:rsidR="00101187" w:rsidRPr="004B4B74" w:rsidRDefault="00000000">
            <w:pPr>
              <w:rPr>
                <w:rFonts w:cs="Times New Roman"/>
                <w:szCs w:val="26"/>
              </w:rPr>
            </w:pPr>
            <w:r w:rsidRPr="004B4B74">
              <w:rPr>
                <w:rFonts w:cs="Times New Roman"/>
                <w:szCs w:val="26"/>
              </w:rPr>
              <w:t>Dựa trên độ gần của điểm với cụm của nó so với cụm khác.</w:t>
            </w:r>
          </w:p>
        </w:tc>
      </w:tr>
      <w:tr w:rsidR="00101187" w:rsidRPr="004B4B74" w14:paraId="592A4D45" w14:textId="77777777">
        <w:tc>
          <w:tcPr>
            <w:tcW w:w="3135" w:type="dxa"/>
          </w:tcPr>
          <w:p w14:paraId="3F1C0CD8" w14:textId="77777777" w:rsidR="00101187" w:rsidRPr="004B4B74" w:rsidRDefault="00000000">
            <w:pPr>
              <w:rPr>
                <w:rFonts w:cs="Times New Roman"/>
                <w:szCs w:val="26"/>
              </w:rPr>
            </w:pPr>
            <w:r w:rsidRPr="004B4B74">
              <w:rPr>
                <w:rFonts w:cs="Times New Roman"/>
                <w:szCs w:val="26"/>
              </w:rPr>
              <w:t>Scatter Plot</w:t>
            </w:r>
          </w:p>
        </w:tc>
        <w:tc>
          <w:tcPr>
            <w:tcW w:w="3135" w:type="dxa"/>
          </w:tcPr>
          <w:p w14:paraId="32258C84" w14:textId="77777777" w:rsidR="00101187" w:rsidRPr="004B4B74" w:rsidRDefault="00000000">
            <w:pPr>
              <w:rPr>
                <w:rFonts w:cs="Times New Roman"/>
                <w:szCs w:val="26"/>
              </w:rPr>
            </w:pPr>
            <w:r w:rsidRPr="004B4B74">
              <w:rPr>
                <w:rFonts w:cs="Times New Roman"/>
                <w:szCs w:val="26"/>
              </w:rPr>
              <w:t>Quan sát các cụm khách hàng trên hai chiều dễ nhìn.</w:t>
            </w:r>
          </w:p>
        </w:tc>
        <w:tc>
          <w:tcPr>
            <w:tcW w:w="3135" w:type="dxa"/>
          </w:tcPr>
          <w:p w14:paraId="658C79D2" w14:textId="77777777" w:rsidR="00101187" w:rsidRPr="004B4B74" w:rsidRDefault="00000000">
            <w:pPr>
              <w:rPr>
                <w:rFonts w:cs="Times New Roman"/>
                <w:szCs w:val="26"/>
              </w:rPr>
            </w:pPr>
            <w:r w:rsidRPr="004B4B74">
              <w:rPr>
                <w:rFonts w:cs="Times New Roman"/>
                <w:szCs w:val="26"/>
              </w:rPr>
              <w:t>Dựa trên nhãn cụm KMeans.</w:t>
            </w:r>
          </w:p>
        </w:tc>
      </w:tr>
    </w:tbl>
    <w:p w14:paraId="46E3440E" w14:textId="77777777" w:rsidR="00101187" w:rsidRPr="004B4B74" w:rsidRDefault="00101187">
      <w:pPr>
        <w:rPr>
          <w:rFonts w:cs="Times New Roman"/>
          <w:szCs w:val="26"/>
        </w:rPr>
      </w:pPr>
    </w:p>
    <w:p w14:paraId="17B6ADD2" w14:textId="77777777" w:rsidR="00101187" w:rsidRPr="004B4B74" w:rsidRDefault="00000000">
      <w:pPr>
        <w:pStyle w:val="Heading1"/>
        <w:rPr>
          <w:rFonts w:cs="Times New Roman"/>
          <w:sz w:val="26"/>
          <w:szCs w:val="26"/>
        </w:rPr>
      </w:pPr>
      <w:r w:rsidRPr="004B4B74">
        <w:rPr>
          <w:rFonts w:cs="Times New Roman"/>
          <w:sz w:val="26"/>
          <w:szCs w:val="26"/>
        </w:rPr>
        <w:lastRenderedPageBreak/>
        <w:t>8. KẾT LUẬN VÀ HƯỚNG PHÁT TRIỂN</w:t>
      </w:r>
    </w:p>
    <w:p w14:paraId="563717DF" w14:textId="77777777" w:rsidR="00101187" w:rsidRPr="004B4B74" w:rsidRDefault="00000000">
      <w:pPr>
        <w:rPr>
          <w:rFonts w:cs="Times New Roman"/>
          <w:szCs w:val="26"/>
        </w:rPr>
      </w:pPr>
      <w:r w:rsidRPr="004B4B74">
        <w:rPr>
          <w:rFonts w:cs="Times New Roman"/>
          <w:szCs w:val="26"/>
        </w:rPr>
        <w:t>Đồ án đã xây dựng được quy trình khai phá dữ liệu khách hàng phục vụ phân khúc thị trường bằng kỹ thuật gom nhóm. Hệ thống thực hiện đầy đủ các bước từ chuẩn bị dữ liệu, làm sạch dữ liệu, xử lý missing values, encode dữ liệu, feature scaling, xác định số cụm, huấn luyện KMeans, đánh giá mô hình và trực quan hóa kết quả trên giao diện Streamlit.</w:t>
      </w:r>
    </w:p>
    <w:p w14:paraId="1A9BA3E6" w14:textId="77777777" w:rsidR="00101187" w:rsidRPr="004B4B74" w:rsidRDefault="00000000">
      <w:pPr>
        <w:pStyle w:val="Heading2"/>
        <w:rPr>
          <w:rFonts w:cs="Times New Roman"/>
        </w:rPr>
      </w:pPr>
      <w:r w:rsidRPr="004B4B74">
        <w:rPr>
          <w:rFonts w:cs="Times New Roman"/>
        </w:rPr>
        <w:t>8.1. Hạn chế</w:t>
      </w:r>
    </w:p>
    <w:p w14:paraId="5FEB78E2" w14:textId="77777777" w:rsidR="00101187" w:rsidRPr="004B4B74" w:rsidRDefault="00000000" w:rsidP="004B4B74">
      <w:pPr>
        <w:pStyle w:val="ListBullet"/>
        <w:numPr>
          <w:ilvl w:val="0"/>
          <w:numId w:val="13"/>
        </w:numPr>
        <w:rPr>
          <w:rFonts w:cs="Times New Roman"/>
          <w:szCs w:val="26"/>
        </w:rPr>
      </w:pPr>
      <w:r w:rsidRPr="004B4B74">
        <w:rPr>
          <w:rFonts w:cs="Times New Roman"/>
          <w:szCs w:val="26"/>
        </w:rPr>
        <w:t>Thuật toán chính mới là KMeans, chưa so sánh sâu với DBSCAN hoặc Agglomerative Clustering.</w:t>
      </w:r>
    </w:p>
    <w:p w14:paraId="67895722" w14:textId="77777777" w:rsidR="00101187" w:rsidRPr="004B4B74" w:rsidRDefault="00000000" w:rsidP="004B4B74">
      <w:pPr>
        <w:pStyle w:val="ListBullet"/>
        <w:numPr>
          <w:ilvl w:val="0"/>
          <w:numId w:val="13"/>
        </w:numPr>
        <w:rPr>
          <w:rFonts w:cs="Times New Roman"/>
          <w:szCs w:val="26"/>
        </w:rPr>
      </w:pPr>
      <w:r w:rsidRPr="004B4B74">
        <w:rPr>
          <w:rFonts w:cs="Times New Roman"/>
          <w:szCs w:val="26"/>
        </w:rPr>
        <w:t>Quy tắc đặt tên cụm còn dựa trên ngưỡng thủ công.</w:t>
      </w:r>
    </w:p>
    <w:p w14:paraId="1AE095CF" w14:textId="77777777" w:rsidR="00101187" w:rsidRPr="004B4B74" w:rsidRDefault="00000000" w:rsidP="004B4B74">
      <w:pPr>
        <w:pStyle w:val="ListBullet"/>
        <w:numPr>
          <w:ilvl w:val="0"/>
          <w:numId w:val="13"/>
        </w:numPr>
        <w:rPr>
          <w:rFonts w:cs="Times New Roman"/>
          <w:szCs w:val="26"/>
        </w:rPr>
      </w:pPr>
      <w:r w:rsidRPr="004B4B74">
        <w:rPr>
          <w:rFonts w:cs="Times New Roman"/>
          <w:szCs w:val="26"/>
        </w:rPr>
        <w:t>Dữ liệu Kaggle là dữ liệu synthetic, chưa phản ánh hoàn toàn dữ liệu doanh nghiệp thực tế.</w:t>
      </w:r>
    </w:p>
    <w:p w14:paraId="34DFF39A" w14:textId="77777777" w:rsidR="00101187" w:rsidRPr="004B4B74" w:rsidRDefault="00000000" w:rsidP="004B4B74">
      <w:pPr>
        <w:pStyle w:val="ListBullet"/>
        <w:numPr>
          <w:ilvl w:val="0"/>
          <w:numId w:val="13"/>
        </w:numPr>
        <w:rPr>
          <w:rFonts w:cs="Times New Roman"/>
          <w:szCs w:val="26"/>
        </w:rPr>
      </w:pPr>
      <w:r w:rsidRPr="004B4B74">
        <w:rPr>
          <w:rFonts w:cs="Times New Roman"/>
          <w:szCs w:val="26"/>
        </w:rPr>
        <w:t>Chưa đưa các biến phân loại như Membership_Level vào mô hình.</w:t>
      </w:r>
    </w:p>
    <w:p w14:paraId="0E9126C7" w14:textId="77777777" w:rsidR="00101187" w:rsidRPr="004B4B74" w:rsidRDefault="00000000">
      <w:pPr>
        <w:pStyle w:val="Heading2"/>
        <w:rPr>
          <w:rFonts w:cs="Times New Roman"/>
        </w:rPr>
      </w:pPr>
      <w:r w:rsidRPr="004B4B74">
        <w:rPr>
          <w:rFonts w:cs="Times New Roman"/>
        </w:rPr>
        <w:t>8.2. Hướng phát triển</w:t>
      </w:r>
    </w:p>
    <w:p w14:paraId="71894CDF" w14:textId="77777777" w:rsidR="00101187" w:rsidRPr="004B4B74" w:rsidRDefault="00000000" w:rsidP="004B4B74">
      <w:pPr>
        <w:pStyle w:val="ListBullet"/>
        <w:numPr>
          <w:ilvl w:val="0"/>
          <w:numId w:val="14"/>
        </w:numPr>
        <w:rPr>
          <w:rFonts w:cs="Times New Roman"/>
          <w:szCs w:val="26"/>
        </w:rPr>
      </w:pPr>
      <w:r w:rsidRPr="004B4B74">
        <w:rPr>
          <w:rFonts w:cs="Times New Roman"/>
          <w:szCs w:val="26"/>
        </w:rPr>
        <w:t>Thêm so sánh với các thuật toán phân cụm khác.</w:t>
      </w:r>
    </w:p>
    <w:p w14:paraId="3B570A23" w14:textId="77777777" w:rsidR="00101187" w:rsidRPr="004B4B74" w:rsidRDefault="00000000" w:rsidP="004B4B74">
      <w:pPr>
        <w:pStyle w:val="ListBullet"/>
        <w:numPr>
          <w:ilvl w:val="0"/>
          <w:numId w:val="14"/>
        </w:numPr>
        <w:rPr>
          <w:rFonts w:cs="Times New Roman"/>
          <w:szCs w:val="26"/>
        </w:rPr>
      </w:pPr>
      <w:r w:rsidRPr="004B4B74">
        <w:rPr>
          <w:rFonts w:cs="Times New Roman"/>
          <w:szCs w:val="26"/>
        </w:rPr>
        <w:t>Bổ sung kiểm tra outlier và xử lý giá trị bất thường.</w:t>
      </w:r>
    </w:p>
    <w:p w14:paraId="152CB5C3" w14:textId="77777777" w:rsidR="00101187" w:rsidRPr="004B4B74" w:rsidRDefault="00000000" w:rsidP="004B4B74">
      <w:pPr>
        <w:pStyle w:val="ListBullet"/>
        <w:numPr>
          <w:ilvl w:val="0"/>
          <w:numId w:val="14"/>
        </w:numPr>
        <w:rPr>
          <w:rFonts w:cs="Times New Roman"/>
          <w:szCs w:val="26"/>
        </w:rPr>
      </w:pPr>
      <w:r w:rsidRPr="004B4B74">
        <w:rPr>
          <w:rFonts w:cs="Times New Roman"/>
          <w:szCs w:val="26"/>
        </w:rPr>
        <w:t>Cho phép người dùng chọn feature dùng để phân cụm ngay trên giao diện.</w:t>
      </w:r>
    </w:p>
    <w:p w14:paraId="6F45B388" w14:textId="77777777" w:rsidR="00101187" w:rsidRPr="004B4B74" w:rsidRDefault="00000000" w:rsidP="004B4B74">
      <w:pPr>
        <w:pStyle w:val="ListBullet"/>
        <w:numPr>
          <w:ilvl w:val="0"/>
          <w:numId w:val="14"/>
        </w:numPr>
        <w:rPr>
          <w:rFonts w:cs="Times New Roman"/>
          <w:szCs w:val="26"/>
        </w:rPr>
      </w:pPr>
      <w:r w:rsidRPr="004B4B74">
        <w:rPr>
          <w:rFonts w:cs="Times New Roman"/>
          <w:szCs w:val="26"/>
        </w:rPr>
        <w:t>Bổ sung xuất báo cáo tự động sau phân cụm.</w:t>
      </w:r>
    </w:p>
    <w:p w14:paraId="6005635D" w14:textId="77777777" w:rsidR="00101187" w:rsidRPr="004B4B74" w:rsidRDefault="00000000" w:rsidP="004B4B74">
      <w:pPr>
        <w:pStyle w:val="ListBullet"/>
        <w:numPr>
          <w:ilvl w:val="0"/>
          <w:numId w:val="14"/>
        </w:numPr>
        <w:rPr>
          <w:rFonts w:cs="Times New Roman"/>
          <w:szCs w:val="26"/>
        </w:rPr>
      </w:pPr>
      <w:r w:rsidRPr="004B4B74">
        <w:rPr>
          <w:rFonts w:cs="Times New Roman"/>
          <w:szCs w:val="26"/>
        </w:rPr>
        <w:t>Kết hợp phân cụm với bài toán dự đoán churn.</w:t>
      </w:r>
    </w:p>
    <w:p w14:paraId="49C1C379" w14:textId="77777777" w:rsidR="00101187" w:rsidRPr="004B4B74" w:rsidRDefault="00000000">
      <w:pPr>
        <w:pStyle w:val="Heading1"/>
        <w:rPr>
          <w:rFonts w:cs="Times New Roman"/>
          <w:sz w:val="26"/>
          <w:szCs w:val="26"/>
        </w:rPr>
      </w:pPr>
      <w:r w:rsidRPr="004B4B74">
        <w:rPr>
          <w:rFonts w:cs="Times New Roman"/>
          <w:sz w:val="26"/>
          <w:szCs w:val="26"/>
        </w:rPr>
        <w:lastRenderedPageBreak/>
        <w:t>9. PHÂN CÔNG CÔNG VIỆC NHÓM</w:t>
      </w:r>
    </w:p>
    <w:tbl>
      <w:tblPr>
        <w:tblStyle w:val="TableGrid"/>
        <w:tblW w:w="0" w:type="auto"/>
        <w:tblLook w:val="04A0" w:firstRow="1" w:lastRow="0" w:firstColumn="1" w:lastColumn="0" w:noHBand="0" w:noVBand="1"/>
      </w:tblPr>
      <w:tblGrid>
        <w:gridCol w:w="3135"/>
        <w:gridCol w:w="3135"/>
        <w:gridCol w:w="3135"/>
      </w:tblGrid>
      <w:tr w:rsidR="00101187" w:rsidRPr="004B4B74" w14:paraId="2BE2E97F" w14:textId="77777777">
        <w:tc>
          <w:tcPr>
            <w:tcW w:w="3135" w:type="dxa"/>
          </w:tcPr>
          <w:p w14:paraId="2974C6E2" w14:textId="77777777" w:rsidR="00101187" w:rsidRPr="004B4B74" w:rsidRDefault="00000000">
            <w:pPr>
              <w:rPr>
                <w:rFonts w:cs="Times New Roman"/>
                <w:szCs w:val="26"/>
              </w:rPr>
            </w:pPr>
            <w:r w:rsidRPr="004B4B74">
              <w:rPr>
                <w:rFonts w:cs="Times New Roman"/>
                <w:b/>
                <w:szCs w:val="26"/>
              </w:rPr>
              <w:t>Thành viên</w:t>
            </w:r>
          </w:p>
        </w:tc>
        <w:tc>
          <w:tcPr>
            <w:tcW w:w="3135" w:type="dxa"/>
          </w:tcPr>
          <w:p w14:paraId="7FFEA257" w14:textId="77777777" w:rsidR="00101187" w:rsidRPr="004B4B74" w:rsidRDefault="00000000">
            <w:pPr>
              <w:rPr>
                <w:rFonts w:cs="Times New Roman"/>
                <w:szCs w:val="26"/>
              </w:rPr>
            </w:pPr>
            <w:r w:rsidRPr="004B4B74">
              <w:rPr>
                <w:rFonts w:cs="Times New Roman"/>
                <w:b/>
                <w:szCs w:val="26"/>
              </w:rPr>
              <w:t>Nhiệm vụ</w:t>
            </w:r>
          </w:p>
        </w:tc>
        <w:tc>
          <w:tcPr>
            <w:tcW w:w="3135" w:type="dxa"/>
          </w:tcPr>
          <w:p w14:paraId="66A6E66E" w14:textId="77777777" w:rsidR="00101187" w:rsidRPr="004B4B74" w:rsidRDefault="00000000">
            <w:pPr>
              <w:rPr>
                <w:rFonts w:cs="Times New Roman"/>
                <w:szCs w:val="26"/>
              </w:rPr>
            </w:pPr>
            <w:r w:rsidRPr="004B4B74">
              <w:rPr>
                <w:rFonts w:cs="Times New Roman"/>
                <w:b/>
                <w:szCs w:val="26"/>
              </w:rPr>
              <w:t>Mức độ hoàn thành</w:t>
            </w:r>
          </w:p>
        </w:tc>
      </w:tr>
      <w:tr w:rsidR="00101187" w:rsidRPr="004B4B74" w14:paraId="4E17B41B" w14:textId="77777777">
        <w:tc>
          <w:tcPr>
            <w:tcW w:w="3135" w:type="dxa"/>
          </w:tcPr>
          <w:p w14:paraId="3B247751" w14:textId="77777777" w:rsidR="00101187" w:rsidRPr="004B4B74" w:rsidRDefault="00000000">
            <w:pPr>
              <w:rPr>
                <w:rFonts w:cs="Times New Roman"/>
                <w:szCs w:val="26"/>
              </w:rPr>
            </w:pPr>
            <w:r w:rsidRPr="004B4B74">
              <w:rPr>
                <w:rFonts w:cs="Times New Roman"/>
                <w:szCs w:val="26"/>
              </w:rPr>
              <w:t>[Tên sinh viên 1]</w:t>
            </w:r>
          </w:p>
        </w:tc>
        <w:tc>
          <w:tcPr>
            <w:tcW w:w="3135" w:type="dxa"/>
          </w:tcPr>
          <w:p w14:paraId="01023187" w14:textId="77777777" w:rsidR="00101187" w:rsidRPr="004B4B74" w:rsidRDefault="00000000">
            <w:pPr>
              <w:rPr>
                <w:rFonts w:cs="Times New Roman"/>
                <w:szCs w:val="26"/>
              </w:rPr>
            </w:pPr>
            <w:r w:rsidRPr="004B4B74">
              <w:rPr>
                <w:rFonts w:cs="Times New Roman"/>
                <w:szCs w:val="26"/>
              </w:rPr>
              <w:t>Tìm hiểu đề tài, thu thập dữ liệu, mô tả dataset.</w:t>
            </w:r>
          </w:p>
        </w:tc>
        <w:tc>
          <w:tcPr>
            <w:tcW w:w="3135" w:type="dxa"/>
          </w:tcPr>
          <w:p w14:paraId="4C32A604" w14:textId="77777777" w:rsidR="00101187" w:rsidRPr="004B4B74" w:rsidRDefault="00000000">
            <w:pPr>
              <w:rPr>
                <w:rFonts w:cs="Times New Roman"/>
                <w:szCs w:val="26"/>
              </w:rPr>
            </w:pPr>
            <w:r w:rsidRPr="004B4B74">
              <w:rPr>
                <w:rFonts w:cs="Times New Roman"/>
                <w:szCs w:val="26"/>
              </w:rPr>
              <w:t>100%</w:t>
            </w:r>
          </w:p>
        </w:tc>
      </w:tr>
      <w:tr w:rsidR="00101187" w:rsidRPr="004B4B74" w14:paraId="316BE7C0" w14:textId="77777777">
        <w:tc>
          <w:tcPr>
            <w:tcW w:w="3135" w:type="dxa"/>
          </w:tcPr>
          <w:p w14:paraId="7E654E24" w14:textId="77777777" w:rsidR="00101187" w:rsidRPr="004B4B74" w:rsidRDefault="00000000">
            <w:pPr>
              <w:rPr>
                <w:rFonts w:cs="Times New Roman"/>
                <w:szCs w:val="26"/>
              </w:rPr>
            </w:pPr>
            <w:r w:rsidRPr="004B4B74">
              <w:rPr>
                <w:rFonts w:cs="Times New Roman"/>
                <w:szCs w:val="26"/>
              </w:rPr>
              <w:t>[Tên sinh viên 2]</w:t>
            </w:r>
          </w:p>
        </w:tc>
        <w:tc>
          <w:tcPr>
            <w:tcW w:w="3135" w:type="dxa"/>
          </w:tcPr>
          <w:p w14:paraId="0F73AF38" w14:textId="77777777" w:rsidR="00101187" w:rsidRPr="004B4B74" w:rsidRDefault="00000000">
            <w:pPr>
              <w:rPr>
                <w:rFonts w:cs="Times New Roman"/>
                <w:szCs w:val="26"/>
              </w:rPr>
            </w:pPr>
            <w:r w:rsidRPr="004B4B74">
              <w:rPr>
                <w:rFonts w:cs="Times New Roman"/>
                <w:szCs w:val="26"/>
              </w:rPr>
              <w:t>Xây dựng pipeline tiền xử lý, KMeans, đánh giá mô hình.</w:t>
            </w:r>
          </w:p>
        </w:tc>
        <w:tc>
          <w:tcPr>
            <w:tcW w:w="3135" w:type="dxa"/>
          </w:tcPr>
          <w:p w14:paraId="6415BFCC" w14:textId="77777777" w:rsidR="00101187" w:rsidRPr="004B4B74" w:rsidRDefault="00000000">
            <w:pPr>
              <w:rPr>
                <w:rFonts w:cs="Times New Roman"/>
                <w:szCs w:val="26"/>
              </w:rPr>
            </w:pPr>
            <w:r w:rsidRPr="004B4B74">
              <w:rPr>
                <w:rFonts w:cs="Times New Roman"/>
                <w:szCs w:val="26"/>
              </w:rPr>
              <w:t>100%</w:t>
            </w:r>
          </w:p>
        </w:tc>
      </w:tr>
      <w:tr w:rsidR="00101187" w:rsidRPr="004B4B74" w14:paraId="0B727F4D" w14:textId="77777777">
        <w:tc>
          <w:tcPr>
            <w:tcW w:w="3135" w:type="dxa"/>
          </w:tcPr>
          <w:p w14:paraId="13A68725" w14:textId="77777777" w:rsidR="00101187" w:rsidRPr="004B4B74" w:rsidRDefault="00000000">
            <w:pPr>
              <w:rPr>
                <w:rFonts w:cs="Times New Roman"/>
                <w:szCs w:val="26"/>
              </w:rPr>
            </w:pPr>
            <w:r w:rsidRPr="004B4B74">
              <w:rPr>
                <w:rFonts w:cs="Times New Roman"/>
                <w:szCs w:val="26"/>
              </w:rPr>
              <w:t>[Tên sinh viên 3]</w:t>
            </w:r>
          </w:p>
        </w:tc>
        <w:tc>
          <w:tcPr>
            <w:tcW w:w="3135" w:type="dxa"/>
          </w:tcPr>
          <w:p w14:paraId="769B5A79" w14:textId="77777777" w:rsidR="00101187" w:rsidRPr="004B4B74" w:rsidRDefault="00000000">
            <w:pPr>
              <w:rPr>
                <w:rFonts w:cs="Times New Roman"/>
                <w:szCs w:val="26"/>
              </w:rPr>
            </w:pPr>
            <w:r w:rsidRPr="004B4B74">
              <w:rPr>
                <w:rFonts w:cs="Times New Roman"/>
                <w:szCs w:val="26"/>
              </w:rPr>
              <w:t>Xây dựng giao diện Streamlit, trực quan hóa, slide và demo.</w:t>
            </w:r>
          </w:p>
        </w:tc>
        <w:tc>
          <w:tcPr>
            <w:tcW w:w="3135" w:type="dxa"/>
          </w:tcPr>
          <w:p w14:paraId="40EAD176" w14:textId="77777777" w:rsidR="00101187" w:rsidRPr="004B4B74" w:rsidRDefault="00000000">
            <w:pPr>
              <w:rPr>
                <w:rFonts w:cs="Times New Roman"/>
                <w:szCs w:val="26"/>
              </w:rPr>
            </w:pPr>
            <w:r w:rsidRPr="004B4B74">
              <w:rPr>
                <w:rFonts w:cs="Times New Roman"/>
                <w:szCs w:val="26"/>
              </w:rPr>
              <w:t>100%</w:t>
            </w:r>
          </w:p>
        </w:tc>
      </w:tr>
    </w:tbl>
    <w:p w14:paraId="428A61DF" w14:textId="77777777" w:rsidR="00101187" w:rsidRPr="004B4B74" w:rsidRDefault="00101187">
      <w:pPr>
        <w:rPr>
          <w:rFonts w:cs="Times New Roman"/>
          <w:szCs w:val="26"/>
        </w:rPr>
      </w:pPr>
    </w:p>
    <w:p w14:paraId="51D98AFE" w14:textId="77777777" w:rsidR="00101187" w:rsidRPr="004B4B74" w:rsidRDefault="00000000">
      <w:pPr>
        <w:rPr>
          <w:rFonts w:cs="Times New Roman"/>
          <w:szCs w:val="26"/>
        </w:rPr>
      </w:pPr>
      <w:r w:rsidRPr="004B4B74">
        <w:rPr>
          <w:rFonts w:cs="Times New Roman"/>
          <w:i/>
          <w:szCs w:val="26"/>
        </w:rPr>
        <w:t>Cần thay placeholder bằng tên thật, MSSV và nhiệm vụ thực tế trước khi nộp.</w:t>
      </w:r>
    </w:p>
    <w:p w14:paraId="21B60A17" w14:textId="77777777" w:rsidR="00101187" w:rsidRPr="004B4B74" w:rsidRDefault="00000000">
      <w:pPr>
        <w:pStyle w:val="Heading1"/>
        <w:rPr>
          <w:rFonts w:cs="Times New Roman"/>
          <w:sz w:val="26"/>
          <w:szCs w:val="26"/>
        </w:rPr>
      </w:pPr>
      <w:r w:rsidRPr="004B4B74">
        <w:rPr>
          <w:rFonts w:cs="Times New Roman"/>
          <w:sz w:val="26"/>
          <w:szCs w:val="26"/>
        </w:rPr>
        <w:lastRenderedPageBreak/>
        <w:t>10. PHỤ LỤC HƯỚNG DẪN CHẠY CHƯƠNG TRÌNH</w:t>
      </w:r>
    </w:p>
    <w:p w14:paraId="5FADE9B2" w14:textId="77777777" w:rsidR="00101187" w:rsidRPr="004B4B74" w:rsidRDefault="00000000">
      <w:pPr>
        <w:pStyle w:val="Heading2"/>
        <w:rPr>
          <w:rFonts w:cs="Times New Roman"/>
        </w:rPr>
      </w:pPr>
      <w:r w:rsidRPr="004B4B74">
        <w:rPr>
          <w:rFonts w:cs="Times New Roman"/>
        </w:rPr>
        <w:t>10.1. Cài đặt thư viện</w:t>
      </w:r>
    </w:p>
    <w:p w14:paraId="2DEB4D99" w14:textId="77777777" w:rsidR="00101187" w:rsidRPr="004B4B74" w:rsidRDefault="00000000">
      <w:pPr>
        <w:rPr>
          <w:rFonts w:cs="Times New Roman"/>
          <w:szCs w:val="26"/>
        </w:rPr>
      </w:pPr>
      <w:r w:rsidRPr="004B4B74">
        <w:rPr>
          <w:rFonts w:cs="Times New Roman"/>
          <w:szCs w:val="26"/>
        </w:rPr>
        <w:t>pip install -r requirements.txt</w:t>
      </w:r>
    </w:p>
    <w:p w14:paraId="370CAAB1" w14:textId="77777777" w:rsidR="00101187" w:rsidRPr="004B4B74" w:rsidRDefault="00000000">
      <w:pPr>
        <w:pStyle w:val="Heading2"/>
        <w:rPr>
          <w:rFonts w:cs="Times New Roman"/>
        </w:rPr>
      </w:pPr>
      <w:r w:rsidRPr="004B4B74">
        <w:rPr>
          <w:rFonts w:cs="Times New Roman"/>
        </w:rPr>
        <w:t>10.2. Tạo dữ liệu giả lập</w:t>
      </w:r>
    </w:p>
    <w:p w14:paraId="7BFD2668" w14:textId="77777777" w:rsidR="00101187" w:rsidRPr="004B4B74" w:rsidRDefault="00000000">
      <w:pPr>
        <w:rPr>
          <w:rFonts w:cs="Times New Roman"/>
          <w:szCs w:val="26"/>
        </w:rPr>
      </w:pPr>
      <w:r w:rsidRPr="004B4B74">
        <w:rPr>
          <w:rFonts w:cs="Times New Roman"/>
          <w:szCs w:val="26"/>
        </w:rPr>
        <w:t>python generate_data.py</w:t>
      </w:r>
    </w:p>
    <w:p w14:paraId="39B76961" w14:textId="77777777" w:rsidR="00101187" w:rsidRPr="004B4B74" w:rsidRDefault="00000000">
      <w:pPr>
        <w:pStyle w:val="Heading2"/>
        <w:rPr>
          <w:rFonts w:cs="Times New Roman"/>
        </w:rPr>
      </w:pPr>
      <w:r w:rsidRPr="004B4B74">
        <w:rPr>
          <w:rFonts w:cs="Times New Roman"/>
        </w:rPr>
        <w:t>10.3. Chạy ứng dụng Streamlit</w:t>
      </w:r>
    </w:p>
    <w:p w14:paraId="4C5282FB" w14:textId="77777777" w:rsidR="00101187" w:rsidRPr="004B4B74" w:rsidRDefault="00000000">
      <w:pPr>
        <w:rPr>
          <w:rFonts w:cs="Times New Roman"/>
          <w:szCs w:val="26"/>
        </w:rPr>
      </w:pPr>
      <w:r w:rsidRPr="004B4B74">
        <w:rPr>
          <w:rFonts w:cs="Times New Roman"/>
          <w:szCs w:val="26"/>
        </w:rPr>
        <w:t>streamlit run app.py</w:t>
      </w:r>
    </w:p>
    <w:p w14:paraId="1477C1BC" w14:textId="77777777" w:rsidR="00101187" w:rsidRPr="004B4B74" w:rsidRDefault="00000000">
      <w:pPr>
        <w:rPr>
          <w:rFonts w:cs="Times New Roman"/>
          <w:szCs w:val="26"/>
        </w:rPr>
      </w:pPr>
      <w:r w:rsidRPr="004B4B74">
        <w:rPr>
          <w:rFonts w:cs="Times New Roman"/>
          <w:szCs w:val="26"/>
        </w:rPr>
        <w:t>Sau đó mở trình duyệt tại địa chỉ http://localhost:8501.</w:t>
      </w:r>
    </w:p>
    <w:p w14:paraId="51500803" w14:textId="77777777" w:rsidR="00101187" w:rsidRPr="004B4B74" w:rsidRDefault="00000000">
      <w:pPr>
        <w:pStyle w:val="Heading2"/>
        <w:rPr>
          <w:rFonts w:cs="Times New Roman"/>
        </w:rPr>
      </w:pPr>
      <w:r w:rsidRPr="004B4B74">
        <w:rPr>
          <w:rFonts w:cs="Times New Roman"/>
        </w:rPr>
        <w:t>10.4. Dữ liệu sử dụng khi demo</w:t>
      </w:r>
    </w:p>
    <w:p w14:paraId="06503635" w14:textId="77777777" w:rsidR="00101187" w:rsidRPr="004B4B74" w:rsidRDefault="00000000" w:rsidP="00F173B5">
      <w:pPr>
        <w:pStyle w:val="ListBullet"/>
        <w:numPr>
          <w:ilvl w:val="0"/>
          <w:numId w:val="15"/>
        </w:numPr>
        <w:rPr>
          <w:rFonts w:cs="Times New Roman"/>
          <w:szCs w:val="26"/>
        </w:rPr>
      </w:pPr>
      <w:r w:rsidRPr="004B4B74">
        <w:rPr>
          <w:rFonts w:cs="Times New Roman"/>
          <w:szCs w:val="26"/>
        </w:rPr>
        <w:t>customers.csv: dữ liệu tự sinh, dùng làm dataset mặc định.</w:t>
      </w:r>
    </w:p>
    <w:p w14:paraId="4E3C3DEF" w14:textId="77777777" w:rsidR="00101187" w:rsidRPr="004B4B74" w:rsidRDefault="00000000" w:rsidP="00F173B5">
      <w:pPr>
        <w:pStyle w:val="ListBullet"/>
        <w:numPr>
          <w:ilvl w:val="0"/>
          <w:numId w:val="15"/>
        </w:numPr>
        <w:rPr>
          <w:rFonts w:cs="Times New Roman"/>
          <w:szCs w:val="26"/>
        </w:rPr>
      </w:pPr>
      <w:r w:rsidRPr="004B4B74">
        <w:rPr>
          <w:rFonts w:cs="Times New Roman"/>
          <w:szCs w:val="26"/>
        </w:rPr>
        <w:t>customer_data_with_churn.csv: dữ liệu Kaggle gốc.</w:t>
      </w:r>
    </w:p>
    <w:p w14:paraId="7820D9E1" w14:textId="77777777" w:rsidR="00101187" w:rsidRPr="004B4B74" w:rsidRDefault="00000000" w:rsidP="00F173B5">
      <w:pPr>
        <w:pStyle w:val="ListBullet"/>
        <w:numPr>
          <w:ilvl w:val="0"/>
          <w:numId w:val="15"/>
        </w:numPr>
        <w:rPr>
          <w:rFonts w:cs="Times New Roman"/>
          <w:szCs w:val="26"/>
        </w:rPr>
      </w:pPr>
      <w:r w:rsidRPr="004B4B74">
        <w:rPr>
          <w:rFonts w:cs="Times New Roman"/>
          <w:szCs w:val="26"/>
        </w:rPr>
        <w:t>customers_kaggle.csv: dữ liệu Kaggle đã đổi tên cột để phù hợp với pipeline.</w:t>
      </w:r>
    </w:p>
    <w:p w14:paraId="70AEF809" w14:textId="78581B31" w:rsidR="00101187" w:rsidRPr="004B4B74" w:rsidRDefault="00101187" w:rsidP="004B4B74">
      <w:pPr>
        <w:pStyle w:val="ListBullet"/>
        <w:numPr>
          <w:ilvl w:val="0"/>
          <w:numId w:val="0"/>
        </w:numPr>
        <w:rPr>
          <w:rFonts w:cs="Times New Roman"/>
          <w:szCs w:val="26"/>
        </w:rPr>
      </w:pPr>
    </w:p>
    <w:sectPr w:rsidR="00101187" w:rsidRPr="004B4B74"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D5FFE"/>
    <w:multiLevelType w:val="hybridMultilevel"/>
    <w:tmpl w:val="BECA01A6"/>
    <w:lvl w:ilvl="0" w:tplc="2CCE5B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431B1"/>
    <w:multiLevelType w:val="hybridMultilevel"/>
    <w:tmpl w:val="20B08876"/>
    <w:lvl w:ilvl="0" w:tplc="2CCE5B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EC5609"/>
    <w:multiLevelType w:val="hybridMultilevel"/>
    <w:tmpl w:val="B1720418"/>
    <w:lvl w:ilvl="0" w:tplc="2CCE5B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DE6B8A"/>
    <w:multiLevelType w:val="hybridMultilevel"/>
    <w:tmpl w:val="D1F42EA8"/>
    <w:lvl w:ilvl="0" w:tplc="2CCE5B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601B51"/>
    <w:multiLevelType w:val="hybridMultilevel"/>
    <w:tmpl w:val="3CCCEC02"/>
    <w:lvl w:ilvl="0" w:tplc="2CCE5B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193765"/>
    <w:multiLevelType w:val="hybridMultilevel"/>
    <w:tmpl w:val="AC7220CC"/>
    <w:lvl w:ilvl="0" w:tplc="2CCE5B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0525865">
    <w:abstractNumId w:val="8"/>
  </w:num>
  <w:num w:numId="2" w16cid:durableId="363218707">
    <w:abstractNumId w:val="6"/>
  </w:num>
  <w:num w:numId="3" w16cid:durableId="839540675">
    <w:abstractNumId w:val="5"/>
  </w:num>
  <w:num w:numId="4" w16cid:durableId="1752047358">
    <w:abstractNumId w:val="4"/>
  </w:num>
  <w:num w:numId="5" w16cid:durableId="1811819667">
    <w:abstractNumId w:val="7"/>
  </w:num>
  <w:num w:numId="6" w16cid:durableId="132064552">
    <w:abstractNumId w:val="3"/>
  </w:num>
  <w:num w:numId="7" w16cid:durableId="1543050848">
    <w:abstractNumId w:val="2"/>
  </w:num>
  <w:num w:numId="8" w16cid:durableId="1212376458">
    <w:abstractNumId w:val="1"/>
  </w:num>
  <w:num w:numId="9" w16cid:durableId="1251818261">
    <w:abstractNumId w:val="0"/>
  </w:num>
  <w:num w:numId="10" w16cid:durableId="2087341224">
    <w:abstractNumId w:val="9"/>
  </w:num>
  <w:num w:numId="11" w16cid:durableId="1405491289">
    <w:abstractNumId w:val="11"/>
  </w:num>
  <w:num w:numId="12" w16cid:durableId="1220089886">
    <w:abstractNumId w:val="12"/>
  </w:num>
  <w:num w:numId="13" w16cid:durableId="1405831945">
    <w:abstractNumId w:val="13"/>
  </w:num>
  <w:num w:numId="14" w16cid:durableId="1196770949">
    <w:abstractNumId w:val="10"/>
  </w:num>
  <w:num w:numId="15" w16cid:durableId="1248998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187"/>
    <w:rsid w:val="0015074B"/>
    <w:rsid w:val="001D306C"/>
    <w:rsid w:val="0029639D"/>
    <w:rsid w:val="00326F90"/>
    <w:rsid w:val="004B4B74"/>
    <w:rsid w:val="00AA1D8D"/>
    <w:rsid w:val="00B47730"/>
    <w:rsid w:val="00CB0664"/>
    <w:rsid w:val="00F173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73ADF"/>
  <w14:defaultImageDpi w14:val="300"/>
  <w15:docId w15:val="{B1053884-8035-41E2-BF7F-59EC8885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B74"/>
    <w:pPr>
      <w:spacing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4B4B74"/>
    <w:pPr>
      <w:keepNext/>
      <w:keepLines/>
      <w:pageBreakBefore/>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4B4B74"/>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B4B74"/>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4B4B74"/>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tuan</cp:lastModifiedBy>
  <cp:revision>2</cp:revision>
  <dcterms:created xsi:type="dcterms:W3CDTF">2013-12-23T23:15:00Z</dcterms:created>
  <dcterms:modified xsi:type="dcterms:W3CDTF">2026-05-23T16:55:00Z</dcterms:modified>
  <cp:category/>
</cp:coreProperties>
</file>